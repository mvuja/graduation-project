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87D" w:rsidRDefault="00000000">
      <w:pPr>
        <w:spacing w:before="1400" w:after="400"/>
        <w:jc w:val="center"/>
      </w:pPr>
      <w:r>
        <w:rPr>
          <w:b/>
          <w:color w:val="555555"/>
          <w:sz w:val="32"/>
        </w:rPr>
        <w:t>DIPLOMSKI RAD</w:t>
      </w:r>
    </w:p>
    <w:p w:rsidR="00EB287D" w:rsidRDefault="00000000">
      <w:pPr>
        <w:pStyle w:val="Title"/>
        <w:jc w:val="center"/>
      </w:pPr>
      <w:r>
        <w:t>Napredak modernih Frontend Framework-a i njihov doprinos efikasnijem pisanju koda</w:t>
      </w:r>
    </w:p>
    <w:p w:rsidR="00EB287D" w:rsidRDefault="00000000">
      <w:pPr>
        <w:pStyle w:val="Subtitle"/>
        <w:jc w:val="center"/>
      </w:pPr>
      <w:r>
        <w:t>Praktični i teorijski prikaz razvoja modernog frontend programiranja</w:t>
      </w:r>
    </w:p>
    <w:p w:rsidR="00EB287D" w:rsidRDefault="00000000">
      <w:pPr>
        <w:spacing w:before="2400" w:after="80"/>
        <w:jc w:val="center"/>
      </w:pPr>
      <w:r>
        <w:t>Student: ________________________________</w:t>
      </w:r>
    </w:p>
    <w:p w:rsidR="00EB287D" w:rsidRDefault="00000000">
      <w:pPr>
        <w:spacing w:after="80"/>
        <w:jc w:val="center"/>
      </w:pPr>
      <w:r>
        <w:t>Mentor: _________________________________</w:t>
      </w:r>
    </w:p>
    <w:p w:rsidR="00EB287D" w:rsidRDefault="0072353B">
      <w:pPr>
        <w:spacing w:before="1800" w:after="0"/>
        <w:jc w:val="center"/>
      </w:pPr>
      <w:r>
        <w:t>Banja Luka, 2026.</w:t>
      </w:r>
    </w:p>
    <w:p w:rsidR="00EB287D" w:rsidRDefault="00EB287D">
      <w:pPr>
        <w:sectPr w:rsidR="00EB287D">
          <w:headerReference w:type="default" r:id="rId8"/>
          <w:footerReference w:type="default" r:id="rId9"/>
          <w:pgSz w:w="12240" w:h="15840"/>
          <w:pgMar w:top="1440" w:right="1440" w:bottom="1440" w:left="1440" w:header="708" w:footer="708" w:gutter="0"/>
          <w:cols w:space="720"/>
          <w:docGrid w:linePitch="360"/>
        </w:sectPr>
      </w:pPr>
    </w:p>
    <w:p w:rsidR="00EB287D" w:rsidRDefault="00000000">
      <w:pPr>
        <w:pStyle w:val="Heading1"/>
      </w:pPr>
      <w:r>
        <w:lastRenderedPageBreak/>
        <w:t>1. Uvod</w:t>
      </w:r>
    </w:p>
    <w:p w:rsidR="00EB287D" w:rsidRDefault="00000000">
      <w:pPr>
        <w:pStyle w:val="Heading2"/>
      </w:pPr>
      <w:r>
        <w:t>1.1. Predmet i značaj rada</w:t>
      </w:r>
    </w:p>
    <w:p w:rsidR="00EB287D" w:rsidRDefault="00000000">
      <w:pPr>
        <w:jc w:val="both"/>
      </w:pPr>
      <w:r>
        <w:t xml:space="preserve">Frontend </w:t>
      </w:r>
      <w:proofErr w:type="spellStart"/>
      <w:r>
        <w:t>razvoj</w:t>
      </w:r>
      <w:proofErr w:type="spellEnd"/>
      <w:r>
        <w:t xml:space="preserve"> </w:t>
      </w:r>
      <w:proofErr w:type="spellStart"/>
      <w:r>
        <w:t>predstavlja</w:t>
      </w:r>
      <w:proofErr w:type="spellEnd"/>
      <w:r>
        <w:t xml:space="preserve"> </w:t>
      </w:r>
      <w:proofErr w:type="spellStart"/>
      <w:r>
        <w:t>jedan</w:t>
      </w:r>
      <w:proofErr w:type="spellEnd"/>
      <w:r>
        <w:t xml:space="preserve"> </w:t>
      </w:r>
      <w:proofErr w:type="spellStart"/>
      <w:r>
        <w:t>od</w:t>
      </w:r>
      <w:proofErr w:type="spellEnd"/>
      <w:r>
        <w:t xml:space="preserve"> najvidljivijih i najvažnijih dijelova savremenog web developmenta. Za razliku od backend dijela sistema, koji je uglavnom skriven od krajnjeg korisnika, frontend je dio aplikacije s kojim korisnik direktno komunicira. Svaki tekst, forma, dugme, meni, animacija, tabela ili prikaz podataka koji korisnik vidi u browseru dio je frontend sloja. Zbog toga kvalitet frontend razvoja direktno utiče na korisničko iskustvo, razumljivost aplikacije, brzinu korištenja i opšti utisak koji korisnik stiče o web sistemu.</w:t>
      </w:r>
    </w:p>
    <w:p w:rsidR="00EB287D" w:rsidRDefault="00000000">
      <w:pPr>
        <w:jc w:val="both"/>
      </w:pPr>
      <w:r>
        <w:t>Razvoj web aplikacija se tokom godina značajno promijenio. U početku su web stranice najčešće bile statične i sastojale su se od jednostavnih HTML dokumenata, osnovnog CSS stilizovanja i manjeg broja JavaScript funkcija. Međutim, savremene web aplikacije sve češće liče na klasične desktop ili mobilne aplikacije: omogućavaju unos i obradu podataka, filtriranje, pretragu, personalizaciju, upravljanje korisničkim nalozima i dinamičko ažuriranje sadržaja bez potpunog osvježavanja stranice. Takav razvoj povećao je složenost frontend koda i stvorio potrebu za boljim alatima, jasnijom organizacijom projekta i efikasnijim načinima rada.</w:t>
      </w:r>
    </w:p>
    <w:p w:rsidR="00EB287D" w:rsidRDefault="00000000">
      <w:pPr>
        <w:jc w:val="both"/>
      </w:pPr>
      <w:r>
        <w:t>Upravo iz te potrebe nastaju frontend biblioteke i frameworki. Njihova uloga nije samo da ubrzaju pisanje koda, nego i da programeru ponude strukturu za razvoj većih i održivijih aplikacija. Moderni frontend frameworki uvode komponentni pristup, organizovano upravljanje stanjem aplikacije, bolju podjelu odgovornosti i jednostavnije ponovno korištenje dijelova korisničkog interfejsa. Zbog toga se danas u profesionalnom web razvoju sve rjeđe oslanja isključivo na ručno pisanje HTML, CSS i JavaScript koda za kompleksnije aplikacije, dok frameworki poput Reacta, Angulara, Vuea i drugih zauzimaju centralno mjesto u razvoju modernih frontend sistema.</w:t>
      </w:r>
    </w:p>
    <w:p w:rsidR="00EB287D" w:rsidRDefault="00000000">
      <w:pPr>
        <w:jc w:val="both"/>
      </w:pPr>
      <w:r>
        <w:t>Značaj ove teme ogleda se u činjenici da frontend frameworki utiču ne samo na tehnički način pisanja koda, već i na cjelokupan proces razvoja aplikacije. Oni pomažu u smanjenju ponavljanja, olakšavaju saradnju među programerima, povećavaju preglednost projekta i omogućavaju lakše proširivanje aplikacije novim funkcionalnostima. Iz tog razloga analiza napretka modernih frontend frameworka predstavlja važnu temu za razumijevanje savremenog web developmenta.</w:t>
      </w:r>
    </w:p>
    <w:p w:rsidR="00EB287D" w:rsidRDefault="00000000">
      <w:pPr>
        <w:pStyle w:val="Heading2"/>
      </w:pPr>
      <w:r>
        <w:t>1.2. Cilj rada</w:t>
      </w:r>
    </w:p>
    <w:p w:rsidR="00EB287D" w:rsidRDefault="00000000">
      <w:pPr>
        <w:jc w:val="both"/>
      </w:pPr>
      <w:r>
        <w:t>Cilj ovog rada je prikazati kako su moderni frontend frameworki promijenili način razvoja web aplikacija i na koji način doprinose efikasnijem pisanju, organizaciji i održavanju koda. Rad nastoji objasniti zašto osnovne frontend tehnologije, iako predstavljaju temelj weba, često nisu dovoljne za jednostavan razvoj većih i kompleksnijih aplikacija bez dodatne strukture.</w:t>
      </w:r>
    </w:p>
    <w:p w:rsidR="00EB287D" w:rsidRDefault="00000000">
      <w:pPr>
        <w:jc w:val="both"/>
      </w:pPr>
      <w:r>
        <w:t>Poseban cilj rada je prikazati razliku između tradicionalnog pristupa, u kojem se korisnički interfejs razvija pomoću HTML-a, CSS-a i JavaScripta, i modernog pristupa, u kojem se aplikacija razvija pomoću frontend frameworka. Kroz teorijski i praktični dio rada pokazuje se kako frameworki omogućavaju bolju podjelu aplikacije na manje dijelove, jednostavnije upravljanje promjenama podataka i lakše ponovno korištenje istih elemenata interfejsa.</w:t>
      </w:r>
    </w:p>
    <w:p w:rsidR="00EB287D" w:rsidRDefault="00000000">
      <w:pPr>
        <w:jc w:val="both"/>
      </w:pPr>
      <w:r>
        <w:lastRenderedPageBreak/>
        <w:t>Rad također ima za cilj da kroz praktičan primjer pokaže konkretne prednosti komponentnog pristupa. Umjesto da se prednosti frameworka posmatraju samo teorijski, u radu se analizira aplikacija izrađena u dvije verzije: jedna verzija bez frameworka i druga verzija pomoću Reacta. Na taj način se može jasnije uočiti razlika u organizaciji koda, čitljivosti, održavanju i mogućnosti daljeg razvoja aplikacije.</w:t>
      </w:r>
    </w:p>
    <w:p w:rsidR="00EB287D" w:rsidRDefault="00000000">
      <w:pPr>
        <w:pStyle w:val="Heading2"/>
      </w:pPr>
      <w:r>
        <w:t>1.3. Metodologija rada</w:t>
      </w:r>
    </w:p>
    <w:p w:rsidR="00EB287D" w:rsidRDefault="00000000">
      <w:pPr>
        <w:jc w:val="both"/>
      </w:pPr>
      <w:r>
        <w:t>Metodologija rada zasniva se na kombinaciji teorijske analize i praktične implementacije. U teorijskom dijelu rada obrađuju se osnovni pojmovi web developmenta, značaj frontend razvoja, osnovne frontend tehnologije, razlika između biblioteka i frameworka, kao i historijski razvoj alata koji su uticali na savremeni način izrade web aplikacija.</w:t>
      </w:r>
    </w:p>
    <w:p w:rsidR="00EB287D" w:rsidRDefault="00000000">
      <w:pPr>
        <w:jc w:val="both"/>
      </w:pPr>
      <w:r>
        <w:t>Nakon teorijskog pregleda, rad analizira CSS i JavaScript frameworke, njihove osnovne karakteristike, prednosti i ograničenja. Posebna pažnja posvećena je problemima koji se javljaju kod tradicionalnog frontend razvoja, kao što su ponavljanje koda, ručna manipulacija DOM-om, otežano upravljanje stanjem aplikacije i slabija organizacija većih projekata.</w:t>
      </w:r>
    </w:p>
    <w:p w:rsidR="00EB287D" w:rsidRDefault="00000000">
      <w:pPr>
        <w:jc w:val="both"/>
      </w:pPr>
      <w:r>
        <w:t>Praktični dio rada zasniva se na izradi aplikacije pod nazivom Studentski planer obaveza. Aplikacija je izrađena u dvije verzije. Prva verzija koristi osnovne web tehnologije: HTML, CSS i JavaScript. Druga verzija koristi React, jednu od najpoznatijih modernih frontend biblioteka/framework pristupa. Obje verzije imaju istu namjenu i slične funkcionalnosti, što omogućava direktno poređenje načina pisanja i organizacije koda.</w:t>
      </w:r>
    </w:p>
    <w:p w:rsidR="00EB287D" w:rsidRDefault="00000000">
      <w:pPr>
        <w:jc w:val="both"/>
      </w:pPr>
      <w:r>
        <w:t>Na osnovu praktičnog primjera vrši se analiza rezultata. Porede se struktura projekta, način upravljanja podacima, način prikaza elemenata na stranici, količina ponavljanja i mogućnost proširenja aplikacije. Ovakav pristup omogućava da se zaključci rada zasnivaju ne samo na teorijskim tvrdnjama, nego i na konkretnom primjeru implementacije.</w:t>
      </w:r>
    </w:p>
    <w:p w:rsidR="00EB287D" w:rsidRDefault="00000000">
      <w:pPr>
        <w:pStyle w:val="Heading2"/>
      </w:pPr>
      <w:r>
        <w:t>1.4. Struktura rada</w:t>
      </w:r>
    </w:p>
    <w:p w:rsidR="00EB287D" w:rsidRDefault="00000000">
      <w:pPr>
        <w:jc w:val="both"/>
      </w:pPr>
      <w:r>
        <w:t>Rad je organizovan kroz više međusobno povezanih poglavlja. Prvo poglavlje predstavlja uvod u temu, definiše predmet i značaj rada, cilj istraživanja, metodologiju i strukturu rada. Drugo poglavlje obrađuje osnove web developmenta i frontenda, sa naglaskom na ulogu korisničkog interfejsa i razliku između frontend, backend i full-stack razvoja.</w:t>
      </w:r>
    </w:p>
    <w:p w:rsidR="00EB287D" w:rsidRDefault="00000000">
      <w:pPr>
        <w:jc w:val="both"/>
      </w:pPr>
      <w:r>
        <w:t>Treće poglavlje opisuje osnovne frontend tehnologije: HTML, CSS i JavaScript. U tom dijelu objašnjava se njihova uloga u izradi web stranica i aplikacija, kao i značaj DOM-a za dinamičko ponašanje korisničkog interfejsa. Četvrto poglavlje obrađuje pojmove biblioteke i frameworka, njihove razlike, prednosti i moguće nedostatke.</w:t>
      </w:r>
    </w:p>
    <w:p w:rsidR="00EB287D" w:rsidRDefault="00000000">
      <w:pPr>
        <w:jc w:val="both"/>
      </w:pPr>
      <w:r>
        <w:t>Peto poglavlje prikazuje historijski razvoj frontend frameworka i biblioteka, od statičnih web stranica i jQueryja do modernih komponentnih pristupa. Šesto poglavlje fokusira se na CSS frameworke, dok sedmo poglavlje obrađuje JavaScript frameworke i biblioteke kao što su React, Angular, Vue i Svelte.</w:t>
      </w:r>
    </w:p>
    <w:p w:rsidR="00EB287D" w:rsidRDefault="00000000">
      <w:pPr>
        <w:jc w:val="both"/>
      </w:pPr>
      <w:r>
        <w:t xml:space="preserve">Osmo poglavlje analizira probleme tradicionalnog frontend razvoja, a deveto poglavlje prikazuje moderne frontend frameworke kao rješenje za te probleme. Deseto poglavlje predstavlja praktični dio rada kroz aplikaciju Studentski planer obaveza, izrađenu u vanilla HTML/CSS/JS i React verziji. </w:t>
      </w:r>
      <w:r>
        <w:lastRenderedPageBreak/>
        <w:t>Jedanaesto poglavlje donosi analizu rezultata i poređenje pristupa, dok dvanaesto poglavlje sadrži zaključak rada. Na kraju rada nalaze se literatura i prilozi.</w:t>
      </w:r>
    </w:p>
    <w:p w:rsidR="000B470D" w:rsidRDefault="00000000">
      <w:r>
        <w:br w:type="page"/>
      </w:r>
    </w:p>
    <w:p w:rsidR="000B470D" w:rsidRDefault="00000000">
      <w:pPr>
        <w:pStyle w:val="Heading1"/>
      </w:pPr>
      <w:r>
        <w:lastRenderedPageBreak/>
        <w:t>2. Osnove web developmenta i frontenda</w:t>
      </w:r>
    </w:p>
    <w:p w:rsidR="000B470D" w:rsidRDefault="00000000">
      <w:pPr>
        <w:pStyle w:val="Heading2"/>
      </w:pPr>
      <w:r>
        <w:t>2.1. Pojam web developmenta</w:t>
      </w:r>
    </w:p>
    <w:p w:rsidR="000B470D" w:rsidRDefault="00000000">
      <w:pPr>
        <w:jc w:val="both"/>
      </w:pPr>
      <w:r>
        <w:t>Web development predstavlja proces izrade, razvoja i održavanja web stranica i web aplikacija koje se koriste putem internet browsera. Ovaj proces obuhvata više aktivnosti, od planiranja strukture stranice i dizajna korisničkog interfejsa, do programiranja funkcionalnosti, povezivanja sa serverom, čuvanja podataka i optimizacije aplikacije za različite uređaje i korisnike.</w:t>
      </w:r>
    </w:p>
    <w:p w:rsidR="000B470D" w:rsidRDefault="00000000">
      <w:pPr>
        <w:jc w:val="both"/>
      </w:pPr>
      <w:r>
        <w:t>U najjednostavnijem obliku, web development može podrazumijevati izradu statične web stranice koja prikazuje tekst, slike i osnovne informacije. Međutim, savremeni web sistemi često su mnogo kompleksniji. Oni omogućavaju korisnicima registraciju, prijavu, pretragu, unos podataka, plaćanje, komunikaciju, rad sa dokumentima i mnoge druge interaktivne funkcionalnosti. Zbog toga se web development danas ne posmatra samo kao izrada stranica, nego kao razvoj potpunih softverskih rješenja dostupnih putem weba.</w:t>
      </w:r>
    </w:p>
    <w:p w:rsidR="000B470D" w:rsidRDefault="00000000">
      <w:pPr>
        <w:jc w:val="both"/>
      </w:pPr>
      <w:r>
        <w:t>Uloga web developmenta u savremenom društvu je veoma značajna. Web aplikacije koriste se u obrazovanju, trgovini, bankarstvu, zdravstvu, administraciji, zabavi i gotovo svim oblastima poslovanja. Kvalitetno razvijena web aplikacija omogućava korisnicima brz pristup informacijama i uslugama, dok organizacijama omogućava efikasniju komunikaciju, automatizaciju procesa i širenje poslovanja.</w:t>
      </w:r>
    </w:p>
    <w:p w:rsidR="000B470D" w:rsidRDefault="00000000">
      <w:pPr>
        <w:pStyle w:val="Heading2"/>
      </w:pPr>
      <w:r>
        <w:t>2.2. Podjela web developmenta</w:t>
      </w:r>
    </w:p>
    <w:p w:rsidR="000B470D" w:rsidRDefault="00000000">
      <w:pPr>
        <w:jc w:val="both"/>
      </w:pPr>
      <w:r>
        <w:t>Web development se najčešće dijeli na frontend razvoj, backend razvoj i full-stack razvoj. Ova podjela pomaže da se jasnije razumije koji dijelovi aplikacije su zaduženi za prikaz i interakciju sa korisnikom, a koji dijelovi rade u pozadini i obrađuju podatke.</w:t>
      </w:r>
    </w:p>
    <w:p w:rsidR="000B470D" w:rsidRPr="002A3DC5" w:rsidRDefault="00000000">
      <w:pPr>
        <w:jc w:val="both"/>
        <w:rPr>
          <w:lang w:val="de-DE"/>
        </w:rPr>
      </w:pPr>
      <w:r>
        <w:t xml:space="preserve">Frontend razvoj odnosi se na dio aplikacije koji se izvršava u browseru i koji korisnik direktno vidi. U frontend razvoju koriste se tehnologije kao što su HTML, CSS i JavaScript, a u modernom razvoju i različiti frameworki i biblioteke. </w:t>
      </w:r>
      <w:r w:rsidRPr="002A3DC5">
        <w:rPr>
          <w:lang w:val="de-DE"/>
        </w:rPr>
        <w:t>Frontend je odgovoran za izgled, raspored elemenata, interaktivnost, responzivnost i korisničko iskustvo.</w:t>
      </w:r>
    </w:p>
    <w:p w:rsidR="000B470D" w:rsidRPr="002A3DC5" w:rsidRDefault="00000000">
      <w:pPr>
        <w:jc w:val="both"/>
        <w:rPr>
          <w:lang w:val="de-DE"/>
        </w:rPr>
      </w:pPr>
      <w:r w:rsidRPr="002A3DC5">
        <w:rPr>
          <w:lang w:val="de-DE"/>
        </w:rPr>
        <w:t>Backend razvoj odnosi se na serverski dio aplikacije. Backend obrađuje zahtjeve koje šalje frontend, provjerava podatke, izvršava poslovnu logiku, komunicira sa bazom podataka i vraća rezultat korisniku. Za backend se mogu koristiti različiti programski jezici i tehnologije, kao što su JavaScript kroz Node.js, PHP, Python, Java, C# i drugi.</w:t>
      </w:r>
    </w:p>
    <w:p w:rsidR="000B470D" w:rsidRDefault="00000000">
      <w:pPr>
        <w:jc w:val="both"/>
      </w:pPr>
      <w:r>
        <w:t>Full-stack razvoj podrazumijeva rad i na frontend i na backend dijelu aplikacije. Full-stack developer razumije kako korisnički interfejs komunicira sa serverom, kako se podaci šalju i primaju, te kako se cijela aplikacija povezuje u jedinstvenu funkcionalnu cjelinu.</w:t>
      </w:r>
    </w:p>
    <w:p w:rsidR="000B470D" w:rsidRDefault="00000000">
      <w:pPr>
        <w:jc w:val="center"/>
      </w:pPr>
      <w:r>
        <w:rPr>
          <w:noProof/>
        </w:rPr>
        <w:lastRenderedPageBreak/>
        <w:drawing>
          <wp:inline distT="0" distB="0" distL="0" distR="0">
            <wp:extent cx="5760720" cy="199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1-web-development-slojevi.png"/>
                    <pic:cNvPicPr/>
                  </pic:nvPicPr>
                  <pic:blipFill>
                    <a:blip r:embed="rId10"/>
                    <a:stretch>
                      <a:fillRect/>
                    </a:stretch>
                  </pic:blipFill>
                  <pic:spPr>
                    <a:xfrm>
                      <a:off x="0" y="0"/>
                      <a:ext cx="5760720" cy="1997050"/>
                    </a:xfrm>
                    <a:prstGeom prst="rect">
                      <a:avLst/>
                    </a:prstGeom>
                  </pic:spPr>
                </pic:pic>
              </a:graphicData>
            </a:graphic>
          </wp:inline>
        </w:drawing>
      </w:r>
    </w:p>
    <w:p w:rsidR="000B470D" w:rsidRDefault="00000000">
      <w:pPr>
        <w:spacing w:before="60" w:after="180" w:line="240" w:lineRule="auto"/>
        <w:jc w:val="center"/>
      </w:pPr>
      <w:r>
        <w:rPr>
          <w:i/>
          <w:color w:val="555555"/>
          <w:sz w:val="20"/>
        </w:rPr>
        <w:t>Slika 1. Osnovna podjela web aplikacije na frontend, backend i bazu podataka</w:t>
      </w:r>
    </w:p>
    <w:p w:rsidR="000B470D" w:rsidRDefault="00000000">
      <w:pPr>
        <w:pStyle w:val="Heading2"/>
      </w:pPr>
      <w:r>
        <w:t>2.3. Značenje frontenda</w:t>
      </w:r>
    </w:p>
    <w:p w:rsidR="000B470D" w:rsidRDefault="00000000">
      <w:pPr>
        <w:jc w:val="both"/>
      </w:pPr>
      <w:r>
        <w:t>Frontend predstavlja korisnički dio web aplikacije, odnosno sve ono što korisnik vidi i koristi tokom interakcije sa aplikacijom. Kada korisnik otvori web stranicu, klikne na dugme, popuni formu, promijeni filter, pregleda tabelu ili navigira kroz meni, on zapravo komunicira sa frontend dijelom sistema.</w:t>
      </w:r>
    </w:p>
    <w:p w:rsidR="000B470D" w:rsidRDefault="00000000">
      <w:pPr>
        <w:jc w:val="both"/>
      </w:pPr>
      <w:r>
        <w:t>Osnovni zadatak frontenda je da podatke i funkcionalnosti aplikacije prikaže na jasan, razumljiv i upotrebljiv način. Frontend povezuje vizuelni dizajn i programsku logiku, jer nije dovoljno da aplikacija samo izgleda dobro. Ona mora biti funkcionalna, brza, pristupačna i prilagođena različitim uređajima, veličinama ekrana i navikama korisnika.</w:t>
      </w:r>
    </w:p>
    <w:p w:rsidR="000B470D" w:rsidRPr="002A3DC5" w:rsidRDefault="00000000">
      <w:pPr>
        <w:jc w:val="both"/>
        <w:rPr>
          <w:lang w:val="de-DE"/>
        </w:rPr>
      </w:pPr>
      <w:r w:rsidRPr="002A3DC5">
        <w:rPr>
          <w:lang w:val="de-DE"/>
        </w:rPr>
        <w:t>U savremenom razvoju frontend više nije samo statični prikaz informacija. On često sadrži složenu logiku, upravljanje stanjem aplikacije, validaciju formi, komunikaciju sa API servisima i dinamičko mijenjanje sadržaja bez ponovnog učitavanja cijele stranice. Upravo zbog toga frontend razvoj postaje sve važniji i zahtijeva alate koji olakšavaju organizaciju koda i razvoj većih aplikacija.</w:t>
      </w:r>
    </w:p>
    <w:p w:rsidR="000B470D" w:rsidRPr="002A3DC5" w:rsidRDefault="00000000">
      <w:pPr>
        <w:pStyle w:val="Heading2"/>
        <w:rPr>
          <w:lang w:val="de-DE"/>
        </w:rPr>
      </w:pPr>
      <w:r w:rsidRPr="002A3DC5">
        <w:rPr>
          <w:lang w:val="de-DE"/>
        </w:rPr>
        <w:t>2.4. Uloga korisničkog interfejsa</w:t>
      </w:r>
    </w:p>
    <w:p w:rsidR="000B470D" w:rsidRPr="002A3DC5" w:rsidRDefault="00000000">
      <w:pPr>
        <w:jc w:val="both"/>
        <w:rPr>
          <w:lang w:val="de-DE"/>
        </w:rPr>
      </w:pPr>
      <w:r w:rsidRPr="002A3DC5">
        <w:rPr>
          <w:lang w:val="de-DE"/>
        </w:rPr>
        <w:t>Korisnički interfejs predstavlja prostor kroz koji korisnik ostvaruje komunikaciju sa aplikacijom. Njegova uloga nije samo estetska, već i funkcionalna. Dobar korisnički interfejs pomaže korisniku da brzo pronađe informacije, razumije mogućnosti aplikacije i izvrši željenu radnju bez nepotrebne konfuzije.</w:t>
      </w:r>
    </w:p>
    <w:p w:rsidR="000B470D" w:rsidRPr="002A3DC5" w:rsidRDefault="00000000">
      <w:pPr>
        <w:jc w:val="both"/>
        <w:rPr>
          <w:lang w:val="de-DE"/>
        </w:rPr>
      </w:pPr>
      <w:r w:rsidRPr="002A3DC5">
        <w:rPr>
          <w:lang w:val="de-DE"/>
        </w:rPr>
        <w:t>Preglednost je jedna od najvažnijih osobina kvalitetnog interfejsa. Elementi na stranici trebaju biti logično raspoređeni, tekst čitljiv, a akcije jasno označene. Ako korisnik ne razumije gdje se nalazi, šta treba uraditi ili kako se vratiti na prethodni korak, aplikacija gubi na upotrebljivosti bez obzira na tehničku kvalitetu koda u pozadini.</w:t>
      </w:r>
    </w:p>
    <w:p w:rsidR="000B470D" w:rsidRPr="002A3DC5" w:rsidRDefault="00000000">
      <w:pPr>
        <w:jc w:val="both"/>
        <w:rPr>
          <w:lang w:val="de-DE"/>
        </w:rPr>
      </w:pPr>
      <w:r w:rsidRPr="002A3DC5">
        <w:rPr>
          <w:lang w:val="de-DE"/>
        </w:rPr>
        <w:t>Responzivnost je posebno važna zbog velikog broja različitih uređaja preko kojih korisnici pristupaju web aplikacijama. Aplikacija treba biti upotrebljiva na desktop računarima, laptopima, tabletima i mobilnim telefonima. To znači da se raspored elemenata, veličina teksta, navigacija i interaktivni elementi moraju prilagođavati veličini ekrana.</w:t>
      </w:r>
    </w:p>
    <w:p w:rsidR="000B470D" w:rsidRPr="002A3DC5" w:rsidRDefault="00000000">
      <w:pPr>
        <w:jc w:val="both"/>
        <w:rPr>
          <w:lang w:val="de-DE"/>
        </w:rPr>
      </w:pPr>
      <w:r w:rsidRPr="002A3DC5">
        <w:rPr>
          <w:lang w:val="de-DE"/>
        </w:rPr>
        <w:t xml:space="preserve">Brzina rada aplikacije direktno utiče na korisničko iskustvo. Sporo učitavanje stranica, kašnjenje pri unosu podataka ili nejasne reakcije nakon klika mogu dovesti do frustracije korisnika. Zbog toga </w:t>
      </w:r>
      <w:r w:rsidRPr="002A3DC5">
        <w:rPr>
          <w:lang w:val="de-DE"/>
        </w:rPr>
        <w:lastRenderedPageBreak/>
        <w:t>frontend razvoj uključuje i optimizaciju performansi, smanjenje nepotrebnog koda, efikasno učitavanje resursa i pažljivo upravljanje promjenama u korisničkom interfejsu.</w:t>
      </w:r>
    </w:p>
    <w:p w:rsidR="000B470D" w:rsidRPr="002A3DC5" w:rsidRDefault="00000000">
      <w:pPr>
        <w:jc w:val="both"/>
        <w:rPr>
          <w:lang w:val="de-DE"/>
        </w:rPr>
      </w:pPr>
      <w:r w:rsidRPr="002A3DC5">
        <w:rPr>
          <w:lang w:val="de-DE"/>
        </w:rPr>
        <w:t>Interaktivnost omogućava korisniku da aktivno učestvuje u radu aplikacije. Moderne web aplikacije ne prikazuju samo statičan sadržaj, već reaguju na korisničke akcije, prikazuju povratne informacije, validiraju unos, filtriraju podatke i mijenjaju prikaz u realnom vremenu. Upravo zbog zahtjeva za preglednim, responzivnim, brzim i interaktivnim interfejsima, frontend frameworki imaju važnu ulogu u savremenom web razvoju.</w:t>
      </w:r>
    </w:p>
    <w:p w:rsidR="000B470D" w:rsidRPr="002A3DC5" w:rsidRDefault="00000000">
      <w:pPr>
        <w:rPr>
          <w:lang w:val="de-DE"/>
        </w:rPr>
      </w:pPr>
      <w:r w:rsidRPr="002A3DC5">
        <w:rPr>
          <w:lang w:val="de-DE"/>
        </w:rPr>
        <w:br w:type="page"/>
      </w:r>
    </w:p>
    <w:p w:rsidR="000B470D" w:rsidRPr="002A3DC5" w:rsidRDefault="00000000">
      <w:pPr>
        <w:pStyle w:val="Heading1"/>
        <w:rPr>
          <w:lang w:val="de-DE"/>
        </w:rPr>
      </w:pPr>
      <w:r w:rsidRPr="002A3DC5">
        <w:rPr>
          <w:lang w:val="de-DE"/>
        </w:rPr>
        <w:lastRenderedPageBreak/>
        <w:t>3. Osnovne frontend tehnologije</w:t>
      </w:r>
    </w:p>
    <w:p w:rsidR="000B470D" w:rsidRPr="002A3DC5" w:rsidRDefault="00000000">
      <w:pPr>
        <w:jc w:val="both"/>
        <w:rPr>
          <w:lang w:val="de-DE"/>
        </w:rPr>
      </w:pPr>
      <w:r w:rsidRPr="002A3DC5">
        <w:rPr>
          <w:lang w:val="de-DE"/>
        </w:rPr>
        <w:t>Osnovu frontend razvoja čine tri ključne tehnologije: HTML, CSS i JavaScript. Iako se u savremenom razvoju često koriste frameworki, biblioteke i različiti razvojni alati, ove tri tehnologije i dalje predstavljaju temelj svake web stranice i web aplikacije. Frameworki ne zamjenjuju HTML, CSS i JavaScript, nego ih nadograđuju i organizuju na način koji olakšava razvoj složenijih aplikacija.</w:t>
      </w:r>
    </w:p>
    <w:p w:rsidR="000B470D" w:rsidRDefault="00000000">
      <w:pPr>
        <w:jc w:val="center"/>
      </w:pPr>
      <w:r>
        <w:rPr>
          <w:noProof/>
        </w:rPr>
        <w:drawing>
          <wp:inline distT="0" distB="0" distL="0" distR="0">
            <wp:extent cx="5760720" cy="2342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2-osnovne-frontend-tehnologije.png"/>
                    <pic:cNvPicPr/>
                  </pic:nvPicPr>
                  <pic:blipFill>
                    <a:blip r:embed="rId11"/>
                    <a:stretch>
                      <a:fillRect/>
                    </a:stretch>
                  </pic:blipFill>
                  <pic:spPr>
                    <a:xfrm>
                      <a:off x="0" y="0"/>
                      <a:ext cx="5760720" cy="2342692"/>
                    </a:xfrm>
                    <a:prstGeom prst="rect">
                      <a:avLst/>
                    </a:prstGeom>
                  </pic:spPr>
                </pic:pic>
              </a:graphicData>
            </a:graphic>
          </wp:inline>
        </w:drawing>
      </w:r>
    </w:p>
    <w:p w:rsidR="000B470D" w:rsidRDefault="00000000">
      <w:pPr>
        <w:spacing w:before="60" w:after="180" w:line="240" w:lineRule="auto"/>
        <w:jc w:val="center"/>
      </w:pPr>
      <w:r>
        <w:rPr>
          <w:i/>
          <w:color w:val="555555"/>
          <w:sz w:val="20"/>
        </w:rPr>
        <w:t>Slika 2. Uloga HTML-a, CSS-a i JavaScripta u izradi web stranice</w:t>
      </w:r>
    </w:p>
    <w:p w:rsidR="000B470D" w:rsidRDefault="00000000">
      <w:pPr>
        <w:pStyle w:val="Heading2"/>
      </w:pPr>
      <w:r>
        <w:t>3.1. HTML</w:t>
      </w:r>
    </w:p>
    <w:p w:rsidR="000B470D" w:rsidRDefault="00000000">
      <w:pPr>
        <w:jc w:val="both"/>
      </w:pPr>
      <w:r>
        <w:t>HTML, odnosno HyperText Markup Language, predstavlja osnovni jezik za definisanje strukture web stranice. Njegova uloga je da opiše sadržaj koji će browser prikazati korisniku. Putem HTML elemenata definišu se naslovi, paragrafi, liste, linkovi, slike, tabele, forme i drugi dijelovi stranice. Bez HTML-a web stranica ne bi imala jasno određenu strukturu sadržaja.</w:t>
      </w:r>
    </w:p>
    <w:p w:rsidR="000B470D" w:rsidRDefault="00000000">
      <w:pPr>
        <w:jc w:val="both"/>
      </w:pPr>
      <w:r>
        <w:t>HTML nije programski jezik u klasičnom smislu, jer ne sadrži logiku, uslove, petlje ili izračunavanja. On je markup jezik, što znači da pomoću oznaka opisuje značenje i raspored sadržaja. Na primjer, naslov stranice označava se elementima kao što su h1, h2 ili h3, dok se paragrafi označavaju p elementom. Browser zatim čita ove elemente i prikazuje ih korisniku u odgovarajućem obliku.</w:t>
      </w:r>
    </w:p>
    <w:p w:rsidR="000B470D" w:rsidRDefault="00000000">
      <w:pPr>
        <w:jc w:val="both"/>
      </w:pPr>
      <w:r>
        <w:t>Važan dio savremenog HTML-a je semantika. Semantički HTML podrazumijeva korištenje elemenata koji jasno opisuju ulogu sadržaja, kao što su header, nav, main, section, article i footer. Takav pristup čini kod razumljivijim programerima, olakšava rad pretraživačima i poboljšava pristupačnost za korisnike koji koriste pomoćne tehnologije, kao što su čitači ekrana.</w:t>
      </w:r>
    </w:p>
    <w:p w:rsidR="000B470D" w:rsidRDefault="00000000">
      <w:pPr>
        <w:jc w:val="both"/>
      </w:pPr>
      <w:r>
        <w:t>Pravilno organizovan HTML kod predstavlja osnovu za kvalitetan frontend razvoj. Ako je struktura stranice nejasna, nepravilna ili previše zavisna od vizuelnog izgleda, kasnije stilizovanje i dodavanje interaktivnosti postaje teže. Zbog toga se HTML treba pisati tako da sadržaj bude logično raspoređen, hijerarhija naslova jasna, a elementi odabrani prema značenju, a ne samo prema izgledu.</w:t>
      </w:r>
    </w:p>
    <w:p w:rsidR="000B470D" w:rsidRDefault="00000000">
      <w:pPr>
        <w:pStyle w:val="Heading2"/>
      </w:pPr>
      <w:r>
        <w:lastRenderedPageBreak/>
        <w:t>3.2. CSS</w:t>
      </w:r>
    </w:p>
    <w:p w:rsidR="000B470D" w:rsidRDefault="00000000">
      <w:pPr>
        <w:jc w:val="both"/>
      </w:pPr>
      <w:r>
        <w:t>CSS, odnosno Cascading Style Sheets, koristi se za stilizaciju HTML sadržaja. Dok HTML određuje šta se nalazi na stranici, CSS određuje kako će taj sadržaj izgledati. Pomoću CSS-a definišu se boje, fontovi, veličine, razmaci, pozadine, ivice, animacije i raspored elemenata na stranici.</w:t>
      </w:r>
    </w:p>
    <w:p w:rsidR="000B470D" w:rsidRPr="002A3DC5" w:rsidRDefault="00000000">
      <w:pPr>
        <w:jc w:val="both"/>
        <w:rPr>
          <w:lang w:val="de-DE"/>
        </w:rPr>
      </w:pPr>
      <w:r w:rsidRPr="002A3DC5">
        <w:rPr>
          <w:lang w:val="de-DE"/>
        </w:rPr>
        <w:t>Jedna od glavnih prednosti CSS-a je odvajanje strukture od prezentacije. To znači da HTML može biti zadužen za značenje i organizaciju sadržaja, dok CSS preuzima vizuelni izgled. Takva podjela čini kod preglednijim i omogućava da se izgled stranice mijenja bez većih izmjena u samoj HTML strukturi.</w:t>
      </w:r>
    </w:p>
    <w:p w:rsidR="000B470D" w:rsidRPr="002A3DC5" w:rsidRDefault="00000000">
      <w:pPr>
        <w:jc w:val="both"/>
        <w:rPr>
          <w:lang w:val="de-DE"/>
        </w:rPr>
      </w:pPr>
      <w:r w:rsidRPr="002A3DC5">
        <w:rPr>
          <w:lang w:val="de-DE"/>
        </w:rPr>
        <w:t>CSS ima važnu ulogu u kreiranju layouta, odnosno rasporeda elemenata na stranici. Savremeni CSS nudi alate kao što su Flexbox i CSS Grid, koji omogućavaju precizno raspoređivanje elemenata u redove, kolone i kompleksnije strukture. Ovi alati posebno su važni kod izrade responzivnih interfejsa koji se prilagođavaju različitim veličinama ekrana.</w:t>
      </w:r>
    </w:p>
    <w:p w:rsidR="000B470D" w:rsidRPr="002A3DC5" w:rsidRDefault="00000000">
      <w:pPr>
        <w:jc w:val="both"/>
        <w:rPr>
          <w:lang w:val="de-DE"/>
        </w:rPr>
      </w:pPr>
      <w:r w:rsidRPr="002A3DC5">
        <w:rPr>
          <w:lang w:val="de-DE"/>
        </w:rPr>
        <w:t>Responzivni dizajn predstavlja pristup u kojem se web stranica prilagođava uređaju na kojem se prikazuje. Pomoću media queries pravila moguće je definisati različite stilove za različite širine ekrana. Na taj način isti sadržaj može biti čitljiv i upotrebljiv na desktop računarima, tabletima i mobilnim telefonima. U savremenom web razvoju responzivnost nije dodatna opcija, nego osnovni zahtjev kvalitetnog korisničkog interfejsa.</w:t>
      </w:r>
    </w:p>
    <w:p w:rsidR="000B470D" w:rsidRPr="002A3DC5" w:rsidRDefault="00000000">
      <w:pPr>
        <w:pStyle w:val="Heading2"/>
        <w:rPr>
          <w:lang w:val="de-DE"/>
        </w:rPr>
      </w:pPr>
      <w:r w:rsidRPr="002A3DC5">
        <w:rPr>
          <w:lang w:val="de-DE"/>
        </w:rPr>
        <w:t>3.3. JavaScript</w:t>
      </w:r>
    </w:p>
    <w:p w:rsidR="000B470D" w:rsidRPr="002A3DC5" w:rsidRDefault="00000000">
      <w:pPr>
        <w:jc w:val="both"/>
        <w:rPr>
          <w:lang w:val="de-DE"/>
        </w:rPr>
      </w:pPr>
      <w:r w:rsidRPr="002A3DC5">
        <w:rPr>
          <w:lang w:val="de-DE"/>
        </w:rPr>
        <w:t>JavaScript je programski jezik koji omogućava interaktivnost web stranica. Dok HTML definiše strukturu, a CSS izgled, JavaScript omogućava da stranica reaguje na korisničke akcije i promjene podataka. Pomoću JavaScripta moguće je validirati forme, prikazivati i sakrivati elemente, filtrirati podatke, slati zahtjeve serveru i dinamički mijenjati sadržaj stranice.</w:t>
      </w:r>
    </w:p>
    <w:p w:rsidR="000B470D" w:rsidRPr="002A3DC5" w:rsidRDefault="00000000">
      <w:pPr>
        <w:jc w:val="both"/>
        <w:rPr>
          <w:lang w:val="de-DE"/>
        </w:rPr>
      </w:pPr>
      <w:r w:rsidRPr="002A3DC5">
        <w:rPr>
          <w:lang w:val="de-DE"/>
        </w:rPr>
        <w:t>Jedan od osnovnih pojmova u JavaScriptu su događaji. Događaji predstavljaju akcije koje se dešavaju u browseru, kao što su klik na dugme, unos teksta, pomjeranje miša, slanje forme ili učitavanje stranice. Programer može definisati kako aplikacija treba reagovati kada se određeni događaj desi. Na primjer, klikom na dugme može se otvoriti meni, dodati novi element u listu ili poslati forma na obradu.</w:t>
      </w:r>
    </w:p>
    <w:p w:rsidR="000B470D" w:rsidRPr="002A3DC5" w:rsidRDefault="00000000">
      <w:pPr>
        <w:jc w:val="both"/>
        <w:rPr>
          <w:lang w:val="de-DE"/>
        </w:rPr>
      </w:pPr>
      <w:r w:rsidRPr="002A3DC5">
        <w:rPr>
          <w:lang w:val="de-DE"/>
        </w:rPr>
        <w:t>JavaScript se također koristi za komunikaciju sa serverom. Kroz tehnike kao što su fetch API i asinhroni zahtjevi, frontend može dohvatiti podatke bez potpunog osvježavanja stranice. Ova mogućnost je posebno važna za moderne web aplikacije koje često prikazuju podatke u realnom vremenu ili mijenjaju sadržaj prema korisničkoj interakciji.</w:t>
      </w:r>
    </w:p>
    <w:p w:rsidR="000B470D" w:rsidRPr="002A3DC5" w:rsidRDefault="00000000">
      <w:pPr>
        <w:jc w:val="both"/>
        <w:rPr>
          <w:lang w:val="de-DE"/>
        </w:rPr>
      </w:pPr>
      <w:r w:rsidRPr="002A3DC5">
        <w:rPr>
          <w:lang w:val="de-DE"/>
        </w:rPr>
        <w:t>U kontekstu frontend razvoja, JavaScript je tehnologija koja povezuje strukturu, izgled i ponašanje aplikacije. Zbog toga je njegova uloga ključna, ali istovremeno i zahtjevna. Kako aplikacija raste, JavaScript kod može postati kompleksan, posebno ako se ručno upravlja velikim brojem elemenata, događaja i promjena stanja.</w:t>
      </w:r>
    </w:p>
    <w:p w:rsidR="000B470D" w:rsidRDefault="00000000">
      <w:pPr>
        <w:pStyle w:val="Heading2"/>
      </w:pPr>
      <w:r>
        <w:t>3.4. DOM</w:t>
      </w:r>
    </w:p>
    <w:p w:rsidR="000B470D" w:rsidRDefault="00000000">
      <w:pPr>
        <w:jc w:val="both"/>
      </w:pPr>
      <w:r>
        <w:t>DOM, odnosno Document Object Model, predstavlja programski prikaz HTML dokumenta koji browser kreira nakon učitavanja stranice. Kada browser pročita HTML kod, on ga pretvara u strukturu objekata koju JavaScript može čitati i mijenjati. Zahvaljujući DOM-u, JavaScript može pronaći određeni element, promijeniti njegov tekst, dodati novu klasu, ukloniti element ili kreirati potpuno novi dio stranice.</w:t>
      </w:r>
    </w:p>
    <w:p w:rsidR="000B470D" w:rsidRDefault="00000000">
      <w:pPr>
        <w:jc w:val="both"/>
      </w:pPr>
      <w:r>
        <w:lastRenderedPageBreak/>
        <w:t>DOM se može zamisliti kao stablo elemenata. Na vrhu se nalazi dokument, a ispod njega se nalaze HTML elementi koji mogu imati svoje podređene elemente. Na primjer, body element može sadržavati header, main i footer, dok main može sadržavati sekcije, forme i liste. Ovakva struktura omogućava programeru da precizno pristupi svakom dijelu stranice.</w:t>
      </w:r>
    </w:p>
    <w:p w:rsidR="000B470D" w:rsidRDefault="00000000">
      <w:pPr>
        <w:jc w:val="both"/>
      </w:pPr>
      <w:r>
        <w:t>Manipulacija DOM-om je jedna od osnovnih funkcija JavaScripta u frontend razvoju. Kada korisnik klikne na dugme za dodavanje obaveze u aplikaciji, JavaScript može kreirati novi element liste i prikazati ga na stranici. Kada korisnik promijeni filter, JavaScript može ukloniti stare elemente i prikazati samo one koji odgovaraju odabranom uslovu.</w:t>
      </w:r>
    </w:p>
    <w:p w:rsidR="000B470D" w:rsidRPr="002A3DC5" w:rsidRDefault="00000000">
      <w:pPr>
        <w:jc w:val="both"/>
        <w:rPr>
          <w:lang w:val="de-DE"/>
        </w:rPr>
      </w:pPr>
      <w:r>
        <w:t xml:space="preserve">Iako je direktna DOM manipulacija korisna i neophodna za razumijevanje frontend programiranja, ona može postati nepregledna u većim aplikacijama. Ako aplikacija ima mnogo elemenata i često mijenja prikaz, programer mora stalno paziti da podaci i ono što se vidi na stranici budu usklađeni. </w:t>
      </w:r>
      <w:r w:rsidRPr="002A3DC5">
        <w:rPr>
          <w:lang w:val="de-DE"/>
        </w:rPr>
        <w:t>Upravo ovaj problem je jedan od razloga za nastanak modernih frontend frameworka.</w:t>
      </w:r>
    </w:p>
    <w:p w:rsidR="000B470D" w:rsidRPr="002A3DC5" w:rsidRDefault="00000000">
      <w:pPr>
        <w:pStyle w:val="Heading2"/>
        <w:rPr>
          <w:lang w:val="de-DE"/>
        </w:rPr>
      </w:pPr>
      <w:r w:rsidRPr="002A3DC5">
        <w:rPr>
          <w:lang w:val="de-DE"/>
        </w:rPr>
        <w:t>3.5. Ograničenja osnovnog HTML/CSS/JS pristupa</w:t>
      </w:r>
    </w:p>
    <w:p w:rsidR="000B470D" w:rsidRPr="002A3DC5" w:rsidRDefault="00000000">
      <w:pPr>
        <w:jc w:val="both"/>
        <w:rPr>
          <w:lang w:val="de-DE"/>
        </w:rPr>
      </w:pPr>
      <w:r w:rsidRPr="002A3DC5">
        <w:rPr>
          <w:lang w:val="de-DE"/>
        </w:rPr>
        <w:t>HTML, CSS i JavaScript su dovoljni za izradu jednostavnih web stranica i manjih interaktivnih funkcionalnosti. Međutim, kod većih aplikacija osnovni pristup može dovesti do problema u organizaciji, održavanju i proširivanju koda. Problem nije u tome što su ove tehnologije nedovoljne kao osnova, nego u tome što veće aplikacije zahtijevaju jasniju strukturu i bolji način upravljanja promjenama.</w:t>
      </w:r>
    </w:p>
    <w:p w:rsidR="000B470D" w:rsidRPr="002A3DC5" w:rsidRDefault="00000000">
      <w:pPr>
        <w:jc w:val="both"/>
        <w:rPr>
          <w:lang w:val="de-DE"/>
        </w:rPr>
      </w:pPr>
      <w:r w:rsidRPr="002A3DC5">
        <w:rPr>
          <w:lang w:val="de-DE"/>
        </w:rPr>
        <w:t>Jedno od glavnih ograničenja je ručna manipulacija DOM-om. Programer mora sam odabrati elemente, dodati event listenere, kreirati HTML strukturu kroz JavaScript i osigurati da se prikaz ažurira nakon svake promjene podataka. U manjim primjerima to je jednostavno, ali u složenijim aplikacijama ovakav pristup može dovesti do velikog broja povezanih funkcija koje je teško pratiti.</w:t>
      </w:r>
    </w:p>
    <w:p w:rsidR="000B470D" w:rsidRPr="002A3DC5" w:rsidRDefault="00000000">
      <w:pPr>
        <w:jc w:val="both"/>
        <w:rPr>
          <w:lang w:val="de-DE"/>
        </w:rPr>
      </w:pPr>
      <w:r w:rsidRPr="002A3DC5">
        <w:rPr>
          <w:lang w:val="de-DE"/>
        </w:rPr>
        <w:t>Drugi čest problem je ponavljanje koda. Ako se isti vizuelni element koristi na više mjesta, programer ga u osnovnom pristupu često mora ručno ponavljati ili samostalno praviti pomoćne funkcije za generisanje HTML-a. To otežava izmjene, jer promjena u jednom dijelu interfejsa može zahtijevati izmjene na više mjesta u kodu.</w:t>
      </w:r>
    </w:p>
    <w:p w:rsidR="000B470D" w:rsidRPr="002A3DC5" w:rsidRDefault="00000000">
      <w:pPr>
        <w:jc w:val="both"/>
        <w:rPr>
          <w:lang w:val="de-DE"/>
        </w:rPr>
      </w:pPr>
      <w:r w:rsidRPr="002A3DC5">
        <w:rPr>
          <w:lang w:val="de-DE"/>
        </w:rPr>
        <w:t>Treće ograničenje odnosi se na upravljanje stanjem aplikacije. Stanje predstavlja podatke koji određuju šta aplikacija trenutno prikazuje, na primjer lista zadataka, aktivni filter, korisnički unos ili status neke radnje. U čistom JavaScript pristupu programer mora sam voditi računa o tome gdje se stanje čuva, kada se mijenja i kako se promjena odražava na prikaz.</w:t>
      </w:r>
    </w:p>
    <w:p w:rsidR="000B470D" w:rsidRPr="002A3DC5" w:rsidRDefault="00000000">
      <w:pPr>
        <w:jc w:val="both"/>
        <w:rPr>
          <w:lang w:val="de-DE"/>
        </w:rPr>
      </w:pPr>
      <w:r w:rsidRPr="002A3DC5">
        <w:rPr>
          <w:lang w:val="de-DE"/>
        </w:rPr>
        <w:t>Zbog ovih ograničenja osnovni HTML/CSS/JS pristup može postati teži za održavanje kako aplikacija raste. Moderni frontend frameworki nastoje riješiti upravo ove probleme tako što uvode komponentni pristup, jasnije upravljanje stanjem i automatizovano osvježavanje korisničkog interfejsa nakon promjene podataka.</w:t>
      </w:r>
    </w:p>
    <w:p w:rsidR="000B470D" w:rsidRPr="002A3DC5" w:rsidRDefault="00000000">
      <w:pPr>
        <w:rPr>
          <w:lang w:val="de-DE"/>
        </w:rPr>
      </w:pPr>
      <w:r w:rsidRPr="002A3DC5">
        <w:rPr>
          <w:lang w:val="de-DE"/>
        </w:rPr>
        <w:br w:type="page"/>
      </w:r>
    </w:p>
    <w:p w:rsidR="000B470D" w:rsidRDefault="00000000">
      <w:pPr>
        <w:pStyle w:val="Heading1"/>
      </w:pPr>
      <w:r>
        <w:lastRenderedPageBreak/>
        <w:t>4. Biblioteke i frameworki</w:t>
      </w:r>
    </w:p>
    <w:p w:rsidR="000B470D" w:rsidRDefault="00000000">
      <w:pPr>
        <w:jc w:val="both"/>
      </w:pPr>
      <w:r>
        <w:t>Kako su web aplikacije postajale kompleksnije, programeri su počeli koristiti gotove alate koji olakšavaju razvoj i smanjuju potrebu za ponavljanjem istog koda. Ti alati se najčešće pojavljuju u obliku biblioteka i frameworka. Iako se ova dva pojma ponekad koriste zajedno, između njih postoje važne razlike koje utiču na način organizacije i razvoja aplikacije.</w:t>
      </w:r>
    </w:p>
    <w:p w:rsidR="000B470D" w:rsidRDefault="00000000">
      <w:pPr>
        <w:pStyle w:val="Heading2"/>
      </w:pPr>
      <w:r>
        <w:t>4.1. Pojam biblioteke</w:t>
      </w:r>
    </w:p>
    <w:p w:rsidR="000B470D" w:rsidRDefault="00000000">
      <w:pPr>
        <w:jc w:val="both"/>
      </w:pPr>
      <w:r>
        <w:t>Biblioteka predstavlja skup unaprijed pripremljenih funkcija, metoda ili komponenti koje programer koristi kada mu zatrebaju u toku razvoja aplikacije. Ona ne određuje cjelokupnu strukturu projekta, nego nudi konkretna rješenja za određene zadatke. Programer sam odlučuje gdje, kada i na koji način će pozvati funkcije biblioteke.</w:t>
      </w:r>
    </w:p>
    <w:p w:rsidR="000B470D" w:rsidRDefault="00000000">
      <w:pPr>
        <w:jc w:val="both"/>
      </w:pPr>
      <w:r>
        <w:t>Jednostavan primjer biblioteke je alat koji olakšava rad sa datumima, validaciju formi, slanje HTTP zahtjeva ili manipulaciju elementima na stranici. U frontend razvoju biblioteke se često koriste za pojednostavljivanje zadataka koji bi inače zahtijevali više ručno napisanog koda. Na taj način biblioteka ubrzava razvoj, ali programeru i dalje ostavlja veliku kontrolu nad ostatkom aplikacije.</w:t>
      </w:r>
    </w:p>
    <w:p w:rsidR="000B470D" w:rsidRDefault="00000000">
      <w:pPr>
        <w:jc w:val="both"/>
      </w:pPr>
      <w:r>
        <w:t>U historiji frontend razvoja jQuery je jedan od najpoznatijih primjera biblioteke. On je omogućio jednostavniji rad sa DOM-om, događajima i animacijama u vremenu kada su browseri imali mnogo više razlika u načinu izvršavanja JavaScript koda. Danas se koriste različite biblioteke za specifične potrebe, kao što su rad sa korisničkim interfejsom, grafikonima, formularima ili stanjem aplikacije.</w:t>
      </w:r>
    </w:p>
    <w:p w:rsidR="000B470D" w:rsidRDefault="00000000">
      <w:pPr>
        <w:pStyle w:val="Heading2"/>
      </w:pPr>
      <w:r>
        <w:t>4.2. Pojam frameworka</w:t>
      </w:r>
    </w:p>
    <w:p w:rsidR="000B470D" w:rsidRDefault="00000000">
      <w:pPr>
        <w:jc w:val="both"/>
      </w:pPr>
      <w:r>
        <w:t>Framework predstavlja širu programsku strukturu koja ne nudi samo pojedinačne funkcije, nego određuje osnovni način organizacije i razvoja aplikacije. Za razliku od biblioteke, framework često postavlja pravila: kako se organizuju fajlovi, kako se povezuju dijelovi aplikacije, kako se upravlja podacima i kako se aplikacija pokreće.</w:t>
      </w:r>
    </w:p>
    <w:p w:rsidR="000B470D" w:rsidRDefault="00000000">
      <w:pPr>
        <w:jc w:val="both"/>
      </w:pPr>
      <w:r>
        <w:t>Kada programer koristi framework, on najčešće razvija aplikaciju unutar okvira koji framework već definiše. To može smanjiti slobodu u nekim odlukama, ali istovremeno donosi jasniju strukturu i bolju dosljednost u projektu. Ovakav pristup posebno je koristan kod većih aplikacija, gdje neorganizovan kod vrlo brzo postaje težak za održavanje.</w:t>
      </w:r>
    </w:p>
    <w:p w:rsidR="000B470D" w:rsidRDefault="00000000">
      <w:pPr>
        <w:jc w:val="both"/>
      </w:pPr>
      <w:r>
        <w:t>Frontend frameworki obično nude način za kreiranje komponenti, upravljanje rutama, rad sa stanjem aplikacije, povezivanje sa serverom i organizaciju korisničkog interfejsa. Angular je primjer frameworka koji nudi veoma kompletan skup pravila i alata, dok se React često opisuje kao biblioteka za korisnički interfejs, ali se u praksi najčešće koristi kao dio šireg framework pristupa zajedno sa dodatnim alatima.</w:t>
      </w:r>
    </w:p>
    <w:p w:rsidR="000B470D" w:rsidRDefault="00000000">
      <w:pPr>
        <w:pStyle w:val="Heading2"/>
      </w:pPr>
      <w:r>
        <w:t>4.3. Razlika između biblioteke i frameworka</w:t>
      </w:r>
    </w:p>
    <w:p w:rsidR="000B470D" w:rsidRDefault="00000000">
      <w:pPr>
        <w:jc w:val="both"/>
      </w:pPr>
      <w:r>
        <w:t>Najvažnija razlika između biblioteke i frameworka odnosi se na kontrolu toka aplikacije. Kod biblioteke programer kontroliše aplikaciju i po potrebi poziva funkcije biblioteke. Kod frameworka je situacija često obrnuta: framework postavlja osnovni tok aplikacije, a programer piše dijelove koda koji se uklapaju u taj tok. Ovaj princip se često objašnjava kao razlika u kontroli, odnosno kao inverzija kontrole.</w:t>
      </w:r>
    </w:p>
    <w:p w:rsidR="000B470D" w:rsidRDefault="00000000">
      <w:pPr>
        <w:jc w:val="both"/>
      </w:pPr>
      <w:r>
        <w:lastRenderedPageBreak/>
        <w:t>Biblioteka obično daje veću fleksibilnost, jer se može dodati u postojeći projekat i koristiti samo za određeni dio funkcionalnosti. Framework, s druge strane, najčešće zahtijeva da se aplikacija organizuje prema njegovim pravilima. To može djelovati ograničavajuće, ali u većim projektima takva pravila često donose veću preglednost i lakše timsko održavanje koda.</w:t>
      </w:r>
    </w:p>
    <w:tbl>
      <w:tblPr>
        <w:tblStyle w:val="TableGrid"/>
        <w:tblW w:w="9360" w:type="dxa"/>
        <w:jc w:val="center"/>
        <w:tblLook w:val="04A0" w:firstRow="1" w:lastRow="0" w:firstColumn="1" w:lastColumn="0" w:noHBand="0" w:noVBand="1"/>
      </w:tblPr>
      <w:tblGrid>
        <w:gridCol w:w="1800"/>
        <w:gridCol w:w="3780"/>
        <w:gridCol w:w="3780"/>
      </w:tblGrid>
      <w:tr w:rsidR="000B470D">
        <w:trPr>
          <w:jc w:val="center"/>
        </w:trPr>
        <w:tc>
          <w:tcPr>
            <w:tcW w:w="1800" w:type="dxa"/>
            <w:shd w:val="clear" w:color="auto" w:fill="F2F4F7"/>
            <w:vAlign w:val="center"/>
          </w:tcPr>
          <w:p w:rsidR="000B470D" w:rsidRDefault="00000000">
            <w:pPr>
              <w:spacing w:after="0" w:line="252" w:lineRule="auto"/>
            </w:pPr>
            <w:r>
              <w:rPr>
                <w:b/>
                <w:sz w:val="20"/>
              </w:rPr>
              <w:t>Kriterij</w:t>
            </w:r>
          </w:p>
        </w:tc>
        <w:tc>
          <w:tcPr>
            <w:tcW w:w="3780" w:type="dxa"/>
            <w:shd w:val="clear" w:color="auto" w:fill="F2F4F7"/>
            <w:vAlign w:val="center"/>
          </w:tcPr>
          <w:p w:rsidR="000B470D" w:rsidRDefault="00000000">
            <w:pPr>
              <w:spacing w:after="0" w:line="252" w:lineRule="auto"/>
            </w:pPr>
            <w:r>
              <w:rPr>
                <w:b/>
                <w:sz w:val="20"/>
              </w:rPr>
              <w:t>Biblioteka</w:t>
            </w:r>
          </w:p>
        </w:tc>
        <w:tc>
          <w:tcPr>
            <w:tcW w:w="3780" w:type="dxa"/>
            <w:shd w:val="clear" w:color="auto" w:fill="F2F4F7"/>
            <w:vAlign w:val="center"/>
          </w:tcPr>
          <w:p w:rsidR="000B470D" w:rsidRDefault="00000000">
            <w:pPr>
              <w:spacing w:after="0" w:line="252" w:lineRule="auto"/>
            </w:pPr>
            <w:r>
              <w:rPr>
                <w:b/>
                <w:sz w:val="20"/>
              </w:rPr>
              <w:t>Framework</w:t>
            </w:r>
          </w:p>
        </w:tc>
      </w:tr>
      <w:tr w:rsidR="000B470D">
        <w:trPr>
          <w:jc w:val="center"/>
        </w:trPr>
        <w:tc>
          <w:tcPr>
            <w:tcW w:w="1800" w:type="dxa"/>
            <w:vAlign w:val="center"/>
          </w:tcPr>
          <w:p w:rsidR="000B470D" w:rsidRDefault="00000000">
            <w:pPr>
              <w:spacing w:after="0" w:line="252" w:lineRule="auto"/>
            </w:pPr>
            <w:r>
              <w:rPr>
                <w:sz w:val="20"/>
              </w:rPr>
              <w:t>Kontrola toka</w:t>
            </w:r>
          </w:p>
        </w:tc>
        <w:tc>
          <w:tcPr>
            <w:tcW w:w="3780" w:type="dxa"/>
            <w:vAlign w:val="center"/>
          </w:tcPr>
          <w:p w:rsidR="000B470D" w:rsidRDefault="00000000">
            <w:pPr>
              <w:spacing w:after="0" w:line="252" w:lineRule="auto"/>
            </w:pPr>
            <w:r>
              <w:rPr>
                <w:sz w:val="20"/>
              </w:rPr>
              <w:t>Programer odlučuje kada i gdje koristi funkcije biblioteke.</w:t>
            </w:r>
          </w:p>
        </w:tc>
        <w:tc>
          <w:tcPr>
            <w:tcW w:w="3780" w:type="dxa"/>
            <w:vAlign w:val="center"/>
          </w:tcPr>
          <w:p w:rsidR="000B470D" w:rsidRDefault="00000000">
            <w:pPr>
              <w:spacing w:after="0" w:line="252" w:lineRule="auto"/>
            </w:pPr>
            <w:r>
              <w:rPr>
                <w:sz w:val="20"/>
              </w:rPr>
              <w:t>Framework najčešće određuje osnovni tok i strukturu aplikacije.</w:t>
            </w:r>
          </w:p>
        </w:tc>
      </w:tr>
      <w:tr w:rsidR="000B470D">
        <w:trPr>
          <w:jc w:val="center"/>
        </w:trPr>
        <w:tc>
          <w:tcPr>
            <w:tcW w:w="1800" w:type="dxa"/>
            <w:vAlign w:val="center"/>
          </w:tcPr>
          <w:p w:rsidR="000B470D" w:rsidRDefault="00000000">
            <w:pPr>
              <w:spacing w:after="0" w:line="252" w:lineRule="auto"/>
            </w:pPr>
            <w:r>
              <w:rPr>
                <w:sz w:val="20"/>
              </w:rPr>
              <w:t>Fleksibilnost</w:t>
            </w:r>
          </w:p>
        </w:tc>
        <w:tc>
          <w:tcPr>
            <w:tcW w:w="3780" w:type="dxa"/>
            <w:vAlign w:val="center"/>
          </w:tcPr>
          <w:p w:rsidR="000B470D" w:rsidRDefault="00000000">
            <w:pPr>
              <w:spacing w:after="0" w:line="252" w:lineRule="auto"/>
            </w:pPr>
            <w:r>
              <w:rPr>
                <w:sz w:val="20"/>
              </w:rPr>
              <w:t>Veća sloboda u organizaciji projekta i izboru dodatnih alata.</w:t>
            </w:r>
          </w:p>
        </w:tc>
        <w:tc>
          <w:tcPr>
            <w:tcW w:w="3780" w:type="dxa"/>
            <w:vAlign w:val="center"/>
          </w:tcPr>
          <w:p w:rsidR="000B470D" w:rsidRDefault="00000000">
            <w:pPr>
              <w:spacing w:after="0" w:line="252" w:lineRule="auto"/>
            </w:pPr>
            <w:r>
              <w:rPr>
                <w:sz w:val="20"/>
              </w:rPr>
              <w:t>Manja sloboda, ali jasnija pravila i ujednačena organizacija.</w:t>
            </w:r>
          </w:p>
        </w:tc>
      </w:tr>
      <w:tr w:rsidR="000B470D">
        <w:trPr>
          <w:jc w:val="center"/>
        </w:trPr>
        <w:tc>
          <w:tcPr>
            <w:tcW w:w="1800" w:type="dxa"/>
            <w:vAlign w:val="center"/>
          </w:tcPr>
          <w:p w:rsidR="000B470D" w:rsidRDefault="00000000">
            <w:pPr>
              <w:spacing w:after="0" w:line="252" w:lineRule="auto"/>
            </w:pPr>
            <w:r>
              <w:rPr>
                <w:sz w:val="20"/>
              </w:rPr>
              <w:t>Način korištenja</w:t>
            </w:r>
          </w:p>
        </w:tc>
        <w:tc>
          <w:tcPr>
            <w:tcW w:w="3780" w:type="dxa"/>
            <w:vAlign w:val="center"/>
          </w:tcPr>
          <w:p w:rsidR="000B470D" w:rsidRDefault="00000000">
            <w:pPr>
              <w:spacing w:after="0" w:line="252" w:lineRule="auto"/>
            </w:pPr>
            <w:r>
              <w:rPr>
                <w:sz w:val="20"/>
              </w:rPr>
              <w:t>Koristi se za konkretan zadatak, npr. rad sa DOM-om ili UI komponentama.</w:t>
            </w:r>
          </w:p>
        </w:tc>
        <w:tc>
          <w:tcPr>
            <w:tcW w:w="3780" w:type="dxa"/>
            <w:vAlign w:val="center"/>
          </w:tcPr>
          <w:p w:rsidR="000B470D" w:rsidRDefault="00000000">
            <w:pPr>
              <w:spacing w:after="0" w:line="252" w:lineRule="auto"/>
            </w:pPr>
            <w:r>
              <w:rPr>
                <w:sz w:val="20"/>
              </w:rPr>
              <w:t>Koristi se kao osnova cijele aplikacije ili većeg dijela aplikacije.</w:t>
            </w:r>
          </w:p>
        </w:tc>
      </w:tr>
      <w:tr w:rsidR="000B470D">
        <w:trPr>
          <w:jc w:val="center"/>
        </w:trPr>
        <w:tc>
          <w:tcPr>
            <w:tcW w:w="1800" w:type="dxa"/>
            <w:vAlign w:val="center"/>
          </w:tcPr>
          <w:p w:rsidR="000B470D" w:rsidRDefault="00000000">
            <w:pPr>
              <w:spacing w:after="0" w:line="252" w:lineRule="auto"/>
            </w:pPr>
            <w:r>
              <w:rPr>
                <w:sz w:val="20"/>
              </w:rPr>
              <w:t>Primjer</w:t>
            </w:r>
          </w:p>
        </w:tc>
        <w:tc>
          <w:tcPr>
            <w:tcW w:w="3780" w:type="dxa"/>
            <w:vAlign w:val="center"/>
          </w:tcPr>
          <w:p w:rsidR="000B470D" w:rsidRDefault="00000000">
            <w:pPr>
              <w:spacing w:after="0" w:line="252" w:lineRule="auto"/>
            </w:pPr>
            <w:r>
              <w:rPr>
                <w:sz w:val="20"/>
              </w:rPr>
              <w:t>jQuery, Lodash, React u užem smislu kao UI biblioteka.</w:t>
            </w:r>
          </w:p>
        </w:tc>
        <w:tc>
          <w:tcPr>
            <w:tcW w:w="3780" w:type="dxa"/>
            <w:vAlign w:val="center"/>
          </w:tcPr>
          <w:p w:rsidR="000B470D" w:rsidRDefault="00000000">
            <w:pPr>
              <w:spacing w:after="0" w:line="252" w:lineRule="auto"/>
            </w:pPr>
            <w:r>
              <w:rPr>
                <w:sz w:val="20"/>
              </w:rPr>
              <w:t>Angular, Vue framework pristup, Next.js kao meta-framework.</w:t>
            </w:r>
          </w:p>
        </w:tc>
      </w:tr>
    </w:tbl>
    <w:p w:rsidR="000B470D" w:rsidRDefault="00000000">
      <w:pPr>
        <w:spacing w:before="60" w:after="180" w:line="240" w:lineRule="auto"/>
        <w:jc w:val="center"/>
      </w:pPr>
      <w:r>
        <w:rPr>
          <w:i/>
          <w:color w:val="555555"/>
          <w:sz w:val="20"/>
        </w:rPr>
        <w:t>Tabela 1. Osnovne razlike između biblioteke i frameworka</w:t>
      </w:r>
    </w:p>
    <w:p w:rsidR="000B470D" w:rsidRDefault="00000000">
      <w:pPr>
        <w:pStyle w:val="Heading2"/>
      </w:pPr>
      <w:r>
        <w:t>4.4. Prednosti korištenja biblioteka i frameworka</w:t>
      </w:r>
    </w:p>
    <w:p w:rsidR="000B470D" w:rsidRDefault="00000000">
      <w:pPr>
        <w:jc w:val="both"/>
      </w:pPr>
      <w:r>
        <w:t>Jedna od najvećih prednosti korištenja biblioteka i frameworka je brži razvoj aplikacija. Umjesto da programer svaki put iznova piše rješenja za uobičajene probleme, može koristiti već provjerene alate. To smanjuje vrijeme potrebno za izradu funkcionalnosti i omogućava programeru da se više fokusira na logiku aplikacije i korisničko iskustvo.</w:t>
      </w:r>
    </w:p>
    <w:p w:rsidR="000B470D" w:rsidRDefault="00000000">
      <w:pPr>
        <w:jc w:val="both"/>
      </w:pPr>
      <w:r>
        <w:t>Druga važna prednost je smanjenje ponavljanja koda. Biblioteke i frameworki često nude komponente, pomoćne funkcije i obrasce koji se mogu koristiti više puta. U frontend razvoju to je posebno važno jer se isti elementi interfejsa, kao što su dugmad, forme, kartice, liste i navigacija, često ponavljaju kroz aplikaciju.</w:t>
      </w:r>
    </w:p>
    <w:p w:rsidR="000B470D" w:rsidRDefault="00000000">
      <w:pPr>
        <w:jc w:val="both"/>
      </w:pPr>
      <w:r>
        <w:t>Frameworki dodatno doprinose boljoj organizaciji projekta. Oni uvode određenu strukturu i način razmišljanja, što olakšava održavanje aplikacije. Kada projekat ima jasnu podjelu na komponente, servise, stilove i pomoćne funkcije, lakše je pronaći grešku, dodati novu funkcionalnost ili izmijeniti postojeći dio interfejsa.</w:t>
      </w:r>
    </w:p>
    <w:p w:rsidR="000B470D" w:rsidRDefault="00000000">
      <w:pPr>
        <w:jc w:val="both"/>
      </w:pPr>
      <w:r>
        <w:t>Važna prednost je i podrška zajednice. Popularne biblioteke i frameworki imaju veliku dokumentaciju, primjere, dodatne pakete i aktivnu zajednicu programera. To olakšava učenje, rješavanje problema i pronalazak najboljih praksi u razvoju aplikacija.</w:t>
      </w:r>
    </w:p>
    <w:p w:rsidR="000B470D" w:rsidRDefault="00000000">
      <w:pPr>
        <w:pStyle w:val="Heading2"/>
      </w:pPr>
      <w:r>
        <w:t>4.5. Nedostaci korištenja frameworka</w:t>
      </w:r>
    </w:p>
    <w:p w:rsidR="000B470D" w:rsidRDefault="00000000">
      <w:pPr>
        <w:jc w:val="both"/>
      </w:pPr>
      <w:r>
        <w:t>Iako frameworki donose brojne prednosti, njihovo korištenje ima i određene nedostatke. Prvi nedostatak je kriva učenja. Programer ne mora poznavati samo HTML, CSS i JavaScript, nego mora naučiti i pravila, sintaksu, alate i način rada konkretnog frameworka. Za početnike to može predstavljati dodatnu složenost.</w:t>
      </w:r>
    </w:p>
    <w:p w:rsidR="000B470D" w:rsidRDefault="00000000">
      <w:pPr>
        <w:jc w:val="both"/>
      </w:pPr>
      <w:r>
        <w:t>Drugi nedostatak je zavisnost od alata. Kada se aplikacija izgradi na određenom frameworku, kasniji prelazak na drugi framework može biti težak i skup. Projekat postaje vezan za način rada, verzije i ekosistem odabranog frameworka. Zbog toga je važno pažljivo izabrati tehnologiju u skladu sa potrebama projekta.</w:t>
      </w:r>
    </w:p>
    <w:p w:rsidR="000B470D" w:rsidRDefault="00000000">
      <w:pPr>
        <w:jc w:val="both"/>
      </w:pPr>
      <w:r>
        <w:lastRenderedPageBreak/>
        <w:t>Frameworki također mogu povećati početnu kompleksnost projekta. Za jednostavnu statičnu stranicu često nije potrebno uvoditi kompletan framework, jer bi alat mogao biti složeniji od samog problema koji se rješava. U takvim slučajevima osnovni HTML, CSS i JavaScript mogu biti jednostavnije i efikasnije rješenje.</w:t>
      </w:r>
    </w:p>
    <w:p w:rsidR="000B470D" w:rsidRDefault="00000000">
      <w:pPr>
        <w:jc w:val="both"/>
      </w:pPr>
      <w:r>
        <w:t>Još jedan izazov je potreba za stalnim praćenjem novih verzija, promjena i preporuka. Frontend ekosistem se brzo razvija, pa frameworki i njihovi alati često dobijaju nove mogućnosti, promjene u načinu rada ili zastarjele pristupe. Programer mora pratiti te promjene kako bi aplikacija ostala sigurna, stabilna i dugoročno održiva.</w:t>
      </w:r>
    </w:p>
    <w:p w:rsidR="000B470D" w:rsidRDefault="00000000">
      <w:pPr>
        <w:jc w:val="both"/>
      </w:pPr>
      <w:r>
        <w:t>Zbog toga se biblioteke i frameworki ne trebaju posmatrati kao univerzalno rješenje za svaki problem. Njihova vrijednost najviše dolazi do izražaja kada kompleksnost aplikacije zahtijeva bolju organizaciju, ponovnu upotrebu koda i jasniji način upravljanja korisničkim interfejsom.</w:t>
      </w:r>
    </w:p>
    <w:p w:rsidR="000B470D" w:rsidRDefault="00000000">
      <w:r>
        <w:br w:type="page"/>
      </w:r>
    </w:p>
    <w:p w:rsidR="000B470D" w:rsidRDefault="00000000">
      <w:pPr>
        <w:pStyle w:val="Heading1"/>
      </w:pPr>
      <w:r>
        <w:lastRenderedPageBreak/>
        <w:t>5. Historijski razvoj frontend frameworka i biblioteka</w:t>
      </w:r>
    </w:p>
    <w:p w:rsidR="000B470D" w:rsidRDefault="00000000">
      <w:pPr>
        <w:jc w:val="both"/>
      </w:pPr>
      <w:r>
        <w:t>Razvoj frontend frameworka i biblioteka ne može se posmatrati odvojeno od razvoja weba kao platforme. Svaka nova faza u historiji web developmenta nastala je kao odgovor na konkretne potrebe programera i korisnika. Kako su web stranice postajale složenije, javila se potreba za boljom kontrolom izgleda, većom interaktivnošću, jednostavnijom manipulacijom DOM-om i organizovanijim načinom razvoja aplikacija.</w:t>
      </w:r>
    </w:p>
    <w:p w:rsidR="000B470D" w:rsidRDefault="00000000">
      <w:pPr>
        <w:jc w:val="both"/>
      </w:pPr>
      <w:r>
        <w:t>Historijski razvoj frontenda pokazuje prelazak od jednostavnih statičnih stranica prema kompleksnim aplikacijama koje se ponašaju slično desktop i mobilnim aplikacijama. U tom procesu biblioteke i frameworki su imali ključnu ulogu jer su programerima omogućili brži rad, jasniju strukturu i lakše održavanje većih projekata.</w:t>
      </w:r>
    </w:p>
    <w:p w:rsidR="000B470D" w:rsidRDefault="00000000">
      <w:pPr>
        <w:jc w:val="center"/>
      </w:pPr>
      <w:r>
        <w:rPr>
          <w:noProof/>
        </w:rPr>
        <w:drawing>
          <wp:inline distT="0" distB="0" distL="0" distR="0">
            <wp:extent cx="5852160" cy="21343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3-historijski-razvoj-frontenda.png"/>
                    <pic:cNvPicPr/>
                  </pic:nvPicPr>
                  <pic:blipFill>
                    <a:blip r:embed="rId12"/>
                    <a:stretch>
                      <a:fillRect/>
                    </a:stretch>
                  </pic:blipFill>
                  <pic:spPr>
                    <a:xfrm>
                      <a:off x="0" y="0"/>
                      <a:ext cx="5852160" cy="2134317"/>
                    </a:xfrm>
                    <a:prstGeom prst="rect">
                      <a:avLst/>
                    </a:prstGeom>
                  </pic:spPr>
                </pic:pic>
              </a:graphicData>
            </a:graphic>
          </wp:inline>
        </w:drawing>
      </w:r>
    </w:p>
    <w:p w:rsidR="000B470D" w:rsidRDefault="00000000">
      <w:pPr>
        <w:spacing w:before="60" w:after="180" w:line="240" w:lineRule="auto"/>
        <w:jc w:val="center"/>
      </w:pPr>
      <w:r>
        <w:rPr>
          <w:i/>
          <w:color w:val="555555"/>
          <w:sz w:val="20"/>
        </w:rPr>
        <w:t>Slika 3. Pojednostavljena vremenska linija razvoja frontend tehnologija</w:t>
      </w:r>
    </w:p>
    <w:p w:rsidR="000B470D" w:rsidRDefault="00000000">
      <w:pPr>
        <w:pStyle w:val="Heading2"/>
      </w:pPr>
      <w:r>
        <w:t>5.1. Početak weba i statične stranice</w:t>
      </w:r>
    </w:p>
    <w:p w:rsidR="000B470D" w:rsidRDefault="00000000">
      <w:pPr>
        <w:jc w:val="both"/>
      </w:pPr>
      <w:r>
        <w:t>U najranijoj fazi razvoja weba, web stranice su uglavnom bile statične. To znači da su se sastojale od HTML dokumenata koji su prikazivali tekst, linkove i osnovne slike, bez velikog nivoa interaktivnosti. Korisnik je mogao čitati sadržaj i prelaziti sa jedne stranice na drugu, ali stranice nisu imale složeno ponašanje niti dinamičko ažuriranje podataka.</w:t>
      </w:r>
    </w:p>
    <w:p w:rsidR="000B470D" w:rsidRDefault="00000000">
      <w:pPr>
        <w:jc w:val="both"/>
      </w:pPr>
      <w:r>
        <w:t>Takve stranice bile su jednostavne za izradu i održavanje kada je sadržaj bio mali. Međutim, kako su web stranice postajale veće, javili su se prvi problemi organizacije. Ponavljanje istih dijelova stranice, kao što su navigacija, zaglavlje i podnožje, otežavalo je održavanje. Svaka promjena često je zahtijevala ručnu izmjenu više HTML fajlova.</w:t>
      </w:r>
    </w:p>
    <w:p w:rsidR="000B470D" w:rsidRDefault="00000000">
      <w:pPr>
        <w:jc w:val="both"/>
      </w:pPr>
      <w:r>
        <w:t>Iako su statične stranice predstavljale osnovu ranog weba, one su imale ograničenja u pogledu dizajna, interaktivnosti i skaliranja. Upravo ta ograničenja otvorila su prostor za razvoj CSS-a, JavaScripta i kasnije složenijih alata za frontend razvoj.</w:t>
      </w:r>
    </w:p>
    <w:p w:rsidR="000B470D" w:rsidRDefault="00000000">
      <w:pPr>
        <w:pStyle w:val="Heading2"/>
      </w:pPr>
      <w:r>
        <w:lastRenderedPageBreak/>
        <w:t>5.2. Razvoj CSS-a i odvajanje strukture od dizajna</w:t>
      </w:r>
    </w:p>
    <w:p w:rsidR="000B470D" w:rsidRDefault="00000000">
      <w:pPr>
        <w:jc w:val="both"/>
      </w:pPr>
      <w:r>
        <w:t>U ranim web stranicama izgled stranice često je bio direktno povezan sa HTML kodom. To je značilo da su se elementi za strukturu sadržaja i elementi za vizuelni izgled miješali, što je otežavalo održavanje i promjene dizajna. Razvoj CSS-a omogućio je jasnije odvajanje strukture od prezentacije.</w:t>
      </w:r>
    </w:p>
    <w:p w:rsidR="000B470D" w:rsidRDefault="00000000">
      <w:pPr>
        <w:jc w:val="both"/>
      </w:pPr>
      <w:r>
        <w:t>CSS je programerima i dizajnerima omogućio da definišu boje, tipografiju, razmake, pozadine i raspored elemenata u posebnim stilskim pravilima. Time je HTML mogao ostati fokusiran na značenje i strukturu sadržaja, dok je CSS preuzeo kontrolu nad izgledom stranice. Ova podjela predstavlja jedan od najvažnijih koraka u profesionalizaciji frontend razvoja.</w:t>
      </w:r>
    </w:p>
    <w:p w:rsidR="000B470D" w:rsidRDefault="00000000">
      <w:pPr>
        <w:jc w:val="both"/>
      </w:pPr>
      <w:r>
        <w:t>Kasniji razvoj CSS-a donio je naprednije mogućnosti, kao što su responzivni dizajn, media queries, Flexbox i CSS Grid. Ove mogućnosti omogućile su izradu stranica koje se prilagođavaju različitim uređajima i veličinama ekrana, što je postalo neophodno sa širenjem mobilnih uređaja.</w:t>
      </w:r>
    </w:p>
    <w:p w:rsidR="000B470D" w:rsidRDefault="00000000">
      <w:pPr>
        <w:pStyle w:val="Heading2"/>
      </w:pPr>
      <w:r>
        <w:t>5.3. JavaScript i početak interaktivnog weba</w:t>
      </w:r>
    </w:p>
    <w:p w:rsidR="000B470D" w:rsidRDefault="00000000">
      <w:pPr>
        <w:jc w:val="both"/>
      </w:pPr>
      <w:r>
        <w:t>JavaScript je omogućio da web stranice postanu interaktivne. Umjesto da korisnik samo čita statičan sadržaj, stranica je mogla reagovati na klikove, unos teksta, promjene forme i druge događaje. Ova mogućnost značajno je promijenila ulogu browsera, jer je frontend počeo preuzimati dio logike koja je ranije bila vezana uglavnom za server.</w:t>
      </w:r>
    </w:p>
    <w:p w:rsidR="000B470D" w:rsidRDefault="00000000">
      <w:pPr>
        <w:jc w:val="both"/>
      </w:pPr>
      <w:r>
        <w:t>U početku se JavaScript najčešće koristio za jednostavne zadatke, kao što su validacija formi, otvaranje prozora, prikazivanje i sakrivanje elemenata ili jednostavne animacije. Vremenom su zahtjevi postali složeniji, pa je JavaScript počeo imati sve važniju ulogu u razvoju aplikacija koje dinamički mijenjaju sadržaj bez potpunog osvježavanja stranice.</w:t>
      </w:r>
    </w:p>
    <w:p w:rsidR="000B470D" w:rsidRDefault="00000000">
      <w:pPr>
        <w:jc w:val="both"/>
      </w:pPr>
      <w:r>
        <w:t>Ovaj razvoj doveo je do potrebe za boljim načinom upravljanja DOM-om i događajima. Ručno pisanje JavaScript koda za svaki browser i svaku promjenu na stranici bilo je zahtjevno, posebno zato što su browseri u prošlosti imali više razlika u podršci za standarde nego danas.</w:t>
      </w:r>
    </w:p>
    <w:p w:rsidR="000B470D" w:rsidRDefault="00000000">
      <w:pPr>
        <w:pStyle w:val="Heading2"/>
      </w:pPr>
      <w:r>
        <w:t>5.4. jQuery i pojednostavljena DOM manipulacija</w:t>
      </w:r>
    </w:p>
    <w:p w:rsidR="000B470D" w:rsidRDefault="00000000">
      <w:pPr>
        <w:jc w:val="both"/>
      </w:pPr>
      <w:r>
        <w:t>jQuery je bio jedna od najvažnijih JavaScript biblioteka u historiji frontend razvoja. Njegova popularnost proizašla je iz činjenice da je znatno pojednostavio rad sa DOM-om, događajima, animacijama i AJAX zahtjevima. Programeri su mogli pisati kraći i čitljiviji kod, a biblioteka je u pozadini rješavala mnoge razlike između browsera.</w:t>
      </w:r>
    </w:p>
    <w:p w:rsidR="000B470D" w:rsidRDefault="00000000">
      <w:pPr>
        <w:jc w:val="both"/>
      </w:pPr>
      <w:r>
        <w:t>Prije široke upotrebe modernih JavaScript standarda, rad sa DOM elementima često je zahtijevao mnogo ponavljajućeg koda. jQuery je omogućio jednostavnije pronalaženje elemenata, dodavanje klasa, promjenu sadržaja i reakciju na korisničke događaje. Zbog toga je dugo bio standardni alat u mnogim frontend projektima.</w:t>
      </w:r>
    </w:p>
    <w:p w:rsidR="000B470D" w:rsidRDefault="00000000">
      <w:pPr>
        <w:jc w:val="both"/>
      </w:pPr>
      <w:r>
        <w:t>Ipak, kako su web aplikacije postajale sve složenije, jQuery pristup je počeo pokazivati ograničenja. Biblioteka je olakšavala manipulaciju elementima, ali nije nudila cjelovitu arhitekturu za organizaciju velikih aplikacija, upravljanje stanjem i podjelu interfejsa na komponente. To je otvorilo prostor za nove frameworke i biblioteke.</w:t>
      </w:r>
    </w:p>
    <w:p w:rsidR="000B470D" w:rsidRDefault="00000000">
      <w:pPr>
        <w:pStyle w:val="Heading2"/>
      </w:pPr>
      <w:r>
        <w:lastRenderedPageBreak/>
        <w:t>5.5. Pojava SPA aplikacija</w:t>
      </w:r>
    </w:p>
    <w:p w:rsidR="000B470D" w:rsidRDefault="00000000">
      <w:pPr>
        <w:jc w:val="both"/>
      </w:pPr>
      <w:r>
        <w:t>Single Page Application, odnosno SPA, predstavlja tip web aplikacije u kojoj se početna stranica učita jednom, a zatim se sadržaj mijenja dinamički bez potpunog ponovnog učitavanja cijele stranice. Ovakav pristup omogućava brže i fluidnije korisničko iskustvo, slično radu u desktop ili mobilnim aplikacijama.</w:t>
      </w:r>
    </w:p>
    <w:p w:rsidR="000B470D" w:rsidRDefault="00000000">
      <w:pPr>
        <w:jc w:val="both"/>
      </w:pPr>
      <w:r>
        <w:t>Pojava SPA aplikacija značajno je povećala ulogu frontenda. Frontend više nije bio samo sloj za prikaz podataka, nego je počeo upravljati rutama, stanjem aplikacije, komunikacijom sa API servisima i dinamičkim prikazom različitih dijelova interfejsa. To je zahtijevalo bolju organizaciju koda nego što su nudili jednostavni skriptovi i direktna DOM manipulacija.</w:t>
      </w:r>
    </w:p>
    <w:p w:rsidR="000B470D" w:rsidRDefault="00000000">
      <w:pPr>
        <w:jc w:val="both"/>
      </w:pPr>
      <w:r>
        <w:t>SPA pristup doprinio je nastanku modernih frontend frameworka jer su programeri trebali alate koji mogu organizovati veće količine JavaScript koda, povezati podatke sa prikazom i omogućiti razvoj aplikacija koje ostaju pregledne i nakon dodavanja novih funkcionalnosti.</w:t>
      </w:r>
    </w:p>
    <w:p w:rsidR="000B470D" w:rsidRDefault="00000000">
      <w:pPr>
        <w:pStyle w:val="Heading2"/>
      </w:pPr>
      <w:r>
        <w:t>5.6. AngularJS, React i Vue</w:t>
      </w:r>
    </w:p>
    <w:p w:rsidR="000B470D" w:rsidRDefault="00000000">
      <w:pPr>
        <w:jc w:val="both"/>
      </w:pPr>
      <w:r>
        <w:t>AngularJS, React i Vue predstavljaju važne korake u prelasku sa jednostavne DOM manipulacije na komponentni i strukturalno organizovan razvoj. AngularJS je donio snažniji framework pristup za razvoj dinamičkih web aplikacija, uključujući vezivanje podataka, kontrolere i jasniji obrazac organizacije aplikacije.</w:t>
      </w:r>
    </w:p>
    <w:p w:rsidR="000B470D" w:rsidRDefault="00000000">
      <w:pPr>
        <w:jc w:val="both"/>
      </w:pPr>
      <w:r>
        <w:t>React je popularizovao komponentni pristup u kojem se korisnički interfejs gradi od manjih, nezavisnih i ponovno upotrebljivih dijelova. Umjesto ručnog ažuriranja velikog broja DOM elemenata, programer opisuje kako interfejs treba izgledati za određeno stanje aplikacije, a React zatim pomaže u efikasnom ažuriranju prikaza.</w:t>
      </w:r>
    </w:p>
    <w:p w:rsidR="000B470D" w:rsidRDefault="00000000">
      <w:pPr>
        <w:jc w:val="both"/>
      </w:pPr>
      <w:r>
        <w:t>Vue je ponudio pristup koji kombinuje jednostavnost učenja sa mogućnostima modernog komponentnog razvoja. Zbog jasne sintakse i postepenog usvajanja, Vue je postao popularan izbor za projekte različite veličine. Zajednička karakteristika ovih tehnologija je pokušaj da se frontend kod učini organizovanijim, modularnijim i lakšim za održavanje.</w:t>
      </w:r>
    </w:p>
    <w:p w:rsidR="000B470D" w:rsidRDefault="00000000">
      <w:pPr>
        <w:pStyle w:val="Heading2"/>
      </w:pPr>
      <w:r>
        <w:t>5.7. Moderni razvojni alati</w:t>
      </w:r>
    </w:p>
    <w:p w:rsidR="000B470D" w:rsidRDefault="00000000">
      <w:pPr>
        <w:jc w:val="both"/>
      </w:pPr>
      <w:r>
        <w:t>Savremeni frontend razvoj ne obuhvata samo frameworke i biblioteke, nego i veliki broj razvojnih alata koji olakšavaju rad programera. Među najvažnijim alatima su npm, bundleri, development serveri i build sistemi. Ovi alati omogućavaju upravljanje paketima, pokretanje aplikacije tokom razvoja, optimizaciju koda i pripremu aplikacije za produkciju.</w:t>
      </w:r>
    </w:p>
    <w:p w:rsidR="000B470D" w:rsidRDefault="00000000">
      <w:pPr>
        <w:jc w:val="both"/>
      </w:pPr>
      <w:r>
        <w:t>npm se koristi za instalaciju i upravljanje paketima, odnosno gotovim bibliotekama i alatima koje aplikacija koristi. Zahvaljujući npm ekosistemu, programeri mogu brzo dodati funkcionalnosti koje bi inače morali pisati ručno. Istovremeno, to zahtijeva pažljivo upravljanje zavisnostima i verzijama paketa.</w:t>
      </w:r>
    </w:p>
    <w:p w:rsidR="000B470D" w:rsidRDefault="00000000">
      <w:pPr>
        <w:jc w:val="both"/>
      </w:pPr>
      <w:r>
        <w:t>Bundleri i build alati imaju zadatak da više razvojnih fajlova pretvore u optimizovan kod koji browser može efikasno učitati. Moderni alati, kao što je Vite, ubrzavaju razvojni proces kroz brzi development server, automatsko osvježavanje promjena i efikasnu pripremu aplikacije za produkciju.</w:t>
      </w:r>
    </w:p>
    <w:p w:rsidR="000B470D" w:rsidRDefault="00000000">
      <w:pPr>
        <w:jc w:val="both"/>
      </w:pPr>
      <w:r>
        <w:t xml:space="preserve">Ovi alati pokazuju da moderni frontend razvoj nije samo pisanje HTML, CSS i JavaScript koda, nego kompletan proces koji uključuje organizaciju projekta, upravljanje paketima, razvojno okruženje, </w:t>
      </w:r>
      <w:r>
        <w:lastRenderedPageBreak/>
        <w:t>optimizaciju i isporuku aplikacije korisnicima. Zbog toga je razumijevanje historijskog razvoja frontend alata važno za razumijevanje današnjih frameworka i njihovog doprinosa efikasnijem pisanju koda.</w:t>
      </w:r>
    </w:p>
    <w:p w:rsidR="000B470D" w:rsidRDefault="00000000">
      <w:r>
        <w:br w:type="page"/>
      </w:r>
    </w:p>
    <w:p w:rsidR="000B470D" w:rsidRDefault="00000000">
      <w:pPr>
        <w:pStyle w:val="Heading1"/>
      </w:pPr>
      <w:r>
        <w:lastRenderedPageBreak/>
        <w:t>6. CSS frameworki</w:t>
      </w:r>
    </w:p>
    <w:p w:rsidR="000B470D" w:rsidRDefault="00000000">
      <w:pPr>
        <w:jc w:val="both"/>
      </w:pPr>
      <w:r>
        <w:t>CSS frameworki predstavljaju važan dio modernog frontend razvoja jer programerima nude unaprijed pripremljena rješenja za stilizaciju, raspored elemenata i izradu korisničkog interfejsa. Njihova svrha je da ubrzaju razvoj i pomognu u postizanju vizuelne konzistentnosti kroz aplikaciju. Umjesto da se svaki element stilizuje potpuno od nule, programer može koristiti postojeće klase, komponente ili dizajn pravila.</w:t>
      </w:r>
    </w:p>
    <w:p w:rsidR="000B470D" w:rsidRDefault="00000000">
      <w:pPr>
        <w:jc w:val="both"/>
      </w:pPr>
      <w:r>
        <w:t>Uloga CSS frameworka posebno dolazi do izražaja kod responzivnog dizajna. Savremene aplikacije moraju biti upotrebljive na različitim uređajima, pa frameworki često nude grid sisteme, pomoćne klase i komponente koje se automatski prilagođavaju širini ekrana. Ipak, način rada se razlikuje od frameworka do frameworka, pa izbor zavisi od vrste projekta, dizajnerskih zahtjeva i tehnologije koja se koristi.</w:t>
      </w:r>
    </w:p>
    <w:p w:rsidR="000B470D" w:rsidRDefault="00000000">
      <w:pPr>
        <w:pStyle w:val="Heading2"/>
      </w:pPr>
      <w:r>
        <w:t>6.1. Pojam CSS frameworka</w:t>
      </w:r>
    </w:p>
    <w:p w:rsidR="000B470D" w:rsidRDefault="00000000">
      <w:pPr>
        <w:jc w:val="both"/>
      </w:pPr>
      <w:r>
        <w:t>CSS framework je skup unaprijed definisanih stilova, klasa, pravila i često gotovih komponenti koje se koriste za bržu izradu korisničkog interfejsa. Takvi frameworki mogu sadržavati sistem kolona, tipografiju, dugmad, forme, navigaciju, kartice, modale, tabele i druge elemente koji se često pojavljuju u web aplikacijama.</w:t>
      </w:r>
    </w:p>
    <w:p w:rsidR="000B470D" w:rsidRDefault="00000000">
      <w:pPr>
        <w:jc w:val="both"/>
      </w:pPr>
      <w:r>
        <w:t>Osnovna ideja CSS frameworka je standardizacija i ubrzanje procesa stilizacije. Kada projekat koristi framework, programer ne mora svaki put pisati kompletan CSS za osnovne elemente interfejsa. Umjesto toga koristi već pripremljene obrasce koji su testirani, responzivni i prilagođeni uobičajenim potrebama web razvoja.</w:t>
      </w:r>
    </w:p>
    <w:p w:rsidR="000B470D" w:rsidRDefault="00000000">
      <w:pPr>
        <w:jc w:val="both"/>
      </w:pPr>
      <w:r>
        <w:t>CSS frameworki mogu biti različitog tipa. Neki nude gotove vizuelne komponente i grid sistem, kao Bootstrap. Drugi, kao Tailwind CSS, nude veliki broj malih pomoćnih klasa pomoću kojih se dizajn gradi direktno u HTML-u ili JSX-u. Postoje i UI biblioteke koje su vezane za određeni JavaScript framework, kao što je Material UI u React ekosistemu.</w:t>
      </w:r>
    </w:p>
    <w:p w:rsidR="000B470D" w:rsidRDefault="00000000">
      <w:pPr>
        <w:pStyle w:val="Heading2"/>
      </w:pPr>
      <w:r>
        <w:t>6.2. Bootstrap</w:t>
      </w:r>
    </w:p>
    <w:p w:rsidR="000B470D" w:rsidRDefault="00000000">
      <w:pPr>
        <w:jc w:val="both"/>
      </w:pPr>
      <w:r>
        <w:t>Bootstrap je jedan od najpoznatijih i najduže korištenih CSS frameworka. Njegova glavna prednost je veliki broj gotovih komponenti i jasno definisan grid sistem. Programer može brzo napraviti responzivnu stranicu koristeći klase za redove, kolone, dugmad, navigaciju, forme, kartice i druge često korištene elemente.</w:t>
      </w:r>
    </w:p>
    <w:p w:rsidR="000B470D" w:rsidRDefault="00000000">
      <w:pPr>
        <w:jc w:val="both"/>
      </w:pPr>
      <w:r>
        <w:t>Bootstrap je posebno koristan kada je potrebno brzo napraviti funkcionalan i pregledan interfejs bez potpunog dizajna od početka. Zbog široke upotrebe, postoji mnogo dokumentacije, primjera i dodataka koji olakšavaju rad. Njegov grid sistem omogućava jednostavno prilagođavanje rasporeda različitim veličinama ekrana.</w:t>
      </w:r>
    </w:p>
    <w:p w:rsidR="000B470D" w:rsidRDefault="00000000">
      <w:pPr>
        <w:jc w:val="both"/>
      </w:pPr>
      <w:r>
        <w:t>Nedostatak Bootstrapa može biti prepoznatljiv izgled aplikacija. Ako se koriste samo osnovne komponente bez dodatne prilagodbe, više stranica može izgledati veoma slično. Zbog toga se u ozbiljnijim projektima Bootstrap često dodatno prilagođava kroz vlastite stilove, boje i izmjene komponenti.</w:t>
      </w:r>
    </w:p>
    <w:p w:rsidR="000B470D" w:rsidRDefault="00000000">
      <w:pPr>
        <w:pStyle w:val="Heading2"/>
      </w:pPr>
      <w:r>
        <w:lastRenderedPageBreak/>
        <w:t>6.3. Tailwind CSS</w:t>
      </w:r>
    </w:p>
    <w:p w:rsidR="000B470D" w:rsidRDefault="00000000">
      <w:pPr>
        <w:jc w:val="both"/>
      </w:pPr>
      <w:r>
        <w:t>Tailwind CSS koristi takozvani utility-first pristup. To znači da framework ne nudi prvenstveno gotove komponente, nego veliki broj malih klasa koje direktno opisuju pojedinačna CSS svojstva. Na primjer, klase mogu određivati razmak, boju, veličinu fonta, širinu, položaj ili ponašanje elementa na različitim ekranima.</w:t>
      </w:r>
    </w:p>
    <w:p w:rsidR="000B470D" w:rsidRDefault="00000000">
      <w:pPr>
        <w:jc w:val="both"/>
      </w:pPr>
      <w:r>
        <w:t>Prednost Tailwind CSS-a je velika fleksibilnost. Programer može graditi unikatan dizajn bez pisanja velikih količina posebnog CSS-a. Stilovi se često nalaze direktno uz HTML ili JSX strukturu, što olakšava povezivanje izgleda elementa sa njegovom strukturom. Ovaj pristup je posebno popularan u modernim komponentnim aplikacijama.</w:t>
      </w:r>
    </w:p>
    <w:p w:rsidR="000B470D" w:rsidRDefault="00000000">
      <w:pPr>
        <w:jc w:val="both"/>
      </w:pPr>
      <w:r>
        <w:t>Ipak, Tailwind CSS ima i određene izazove. HTML ili JSX kod može sadržavati veliki broj klasa, što početnicima može djelovati neuredno. Također, za efikasno korištenje Tailwinda potrebno je razumjeti osnovne CSS koncepte, jer framework ne uklanja potrebu za znanjem CSS-a, nego ga izražava kroz pomoćne klase.</w:t>
      </w:r>
    </w:p>
    <w:p w:rsidR="000B470D" w:rsidRDefault="00000000">
      <w:pPr>
        <w:pStyle w:val="Heading2"/>
      </w:pPr>
      <w:r>
        <w:t>6.4. Material UI</w:t>
      </w:r>
    </w:p>
    <w:p w:rsidR="000B470D" w:rsidRDefault="00000000">
      <w:pPr>
        <w:jc w:val="both"/>
      </w:pPr>
      <w:r>
        <w:t>Material UI, često označen i kao MUI, predstavlja biblioteku gotovih UI komponenti za React aplikacije. Zasnovan je na Material Design principima, koji definišu pravila za izgled, ponašanje, hijerarhiju, razmake i interakcije u korisničkom interfejsu. Za razliku od klasičnih CSS frameworka, Material UI je snažno povezan sa komponentnim razvojem u Reactu.</w:t>
      </w:r>
    </w:p>
    <w:p w:rsidR="000B470D" w:rsidRDefault="00000000">
      <w:pPr>
        <w:jc w:val="both"/>
      </w:pPr>
      <w:r>
        <w:t>Material UI nudi veliki broj gotovih komponenti, kao što su dugmad, forme, meniji, kartice, tabele, dijalozi, navigacija i layout elementi. To omogućava brz razvoj kompleksnih interfejsa, posebno kod administrativnih panela, dashboard aplikacija i poslovnih sistema gdje su potrebne standardizovane i pouzdane komponente.</w:t>
      </w:r>
    </w:p>
    <w:p w:rsidR="000B470D" w:rsidRDefault="00000000">
      <w:pPr>
        <w:jc w:val="both"/>
      </w:pPr>
      <w:r>
        <w:t>Prednost Material UI-a je profesionalan izgled i bogat skup funkcionalnosti. Međutim, aplikacija može biti snažno vezana za Material Design stil, pa je za potpuno unikatan vizuelni identitet često potrebno dodatno prilagođavanje teme, boja, tipografije i komponenti.</w:t>
      </w:r>
    </w:p>
    <w:p w:rsidR="000B470D" w:rsidRDefault="00000000">
      <w:pPr>
        <w:pStyle w:val="Heading2"/>
      </w:pPr>
      <w:r>
        <w:t>6.5. Prednosti CSS frameworka</w:t>
      </w:r>
    </w:p>
    <w:p w:rsidR="000B470D" w:rsidRDefault="00000000">
      <w:pPr>
        <w:jc w:val="both"/>
      </w:pPr>
      <w:r>
        <w:t>Jedna od najvažnijih prednosti CSS frameworka je brzina izrade korisničkog interfejsa. Framework nudi gotove klase, pravila i komponente, pa programer može brže napraviti funkcionalan izgled stranice. To je posebno korisno u projektima sa kratkim rokovima ili kod izrade prototipa.</w:t>
      </w:r>
    </w:p>
    <w:p w:rsidR="000B470D" w:rsidRDefault="00000000">
      <w:pPr>
        <w:jc w:val="both"/>
      </w:pPr>
      <w:r>
        <w:t>Druga prednost je konzistentnost dizajna. Kada se kroz aplikaciju koriste ista pravila za boje, tipografiju, razmake, dugmad i forme, interfejs djeluje ujednačeno i profesionalno. Konzistentan dizajn olakšava korisniku snalaženje i smanjuje mogućnost da različiti dijelovi aplikacije izgledaju nepovezano.</w:t>
      </w:r>
    </w:p>
    <w:p w:rsidR="000B470D" w:rsidRDefault="00000000">
      <w:pPr>
        <w:jc w:val="both"/>
      </w:pPr>
      <w:r>
        <w:t>CSS frameworki također značajno pomažu u responzivnom dizajnu. Mnogi od njih imaju unaprijed definisane breakpoint-e, grid sisteme i klase za prilagođavanje različitim ekranima. Time se smanjuje količina ručnog CSS-a potrebnog za rad na mobilnim uređajima, tabletima i desktop računarima.</w:t>
      </w:r>
    </w:p>
    <w:p w:rsidR="000B470D" w:rsidRDefault="00000000">
      <w:pPr>
        <w:pStyle w:val="Heading2"/>
      </w:pPr>
      <w:r>
        <w:lastRenderedPageBreak/>
        <w:t>6.6. Nedostaci CSS frameworka</w:t>
      </w:r>
    </w:p>
    <w:p w:rsidR="000B470D" w:rsidRDefault="00000000">
      <w:pPr>
        <w:jc w:val="both"/>
      </w:pPr>
      <w:r>
        <w:t>Iako CSS frameworki ubrzavaju razvoj, oni mogu imati i nedostatke. Jedan od najčešćih problema je sličan izgled aplikacija. Ako se framework koristi bez prilagođavanja, korisnički interfejs može djelovati generički i prepoznatljivo, posebno kod frameworka koji nude gotove komponente sa jasnim vizuelnim stilom.</w:t>
      </w:r>
    </w:p>
    <w:p w:rsidR="000B470D" w:rsidRDefault="00000000">
      <w:pPr>
        <w:jc w:val="both"/>
      </w:pPr>
      <w:r>
        <w:t>Drugi problem može biti višak klasa ili stilova. Kod utility-first pristupa HTML može postati opterećen velikim brojem klasa, dok kod većih frameworka projekat može sadržavati stilove i komponente koje se uopšte ne koriste. To može povećati složenost čitanja koda ili zahtijevati dodatnu optimizaciju build procesa.</w:t>
      </w:r>
    </w:p>
    <w:p w:rsidR="000B470D" w:rsidRDefault="00000000">
      <w:pPr>
        <w:jc w:val="both"/>
      </w:pPr>
      <w:r>
        <w:t>Treći nedostatak je zavisnost od frameworka. Kada se veliki dio dizajna oslanja na jedan alat, kasnije promjene mogu biti teže, posebno ako se želi preći na drugi sistem stilizacije. Zbog toga je važno razumjeti osnovni CSS, a framework koristiti kao pomoćni alat, a ne kao zamjenu za znanje stilizacije.</w:t>
      </w:r>
    </w:p>
    <w:p w:rsidR="000B470D" w:rsidRDefault="00000000">
      <w:pPr>
        <w:pStyle w:val="Heading2"/>
      </w:pPr>
      <w:r>
        <w:t>6.7. Poređenje CSS frameworka</w:t>
      </w:r>
    </w:p>
    <w:p w:rsidR="000B470D" w:rsidRDefault="00000000">
      <w:pPr>
        <w:jc w:val="both"/>
      </w:pPr>
      <w:r>
        <w:t>Izbor CSS frameworka zavisi od vrste projekta i načina rada tima. Bootstrap je dobar izbor kada je potrebno brzo izraditi standardan, responzivan i funkcionalan interfejs sa gotovim komponentama. Pogodan je za prototipe, administrativne stranice i projekte u kojima dizajn ne mora biti potpuno unikatan od početka.</w:t>
      </w:r>
    </w:p>
    <w:p w:rsidR="000B470D" w:rsidRDefault="00000000">
      <w:pPr>
        <w:jc w:val="both"/>
      </w:pPr>
      <w:r>
        <w:t>Tailwind CSS je bolji izbor kada je cilj veća dizajnerska fleksibilnost i kada tim želi graditi vlastiti vizuelni sistem bez oslanjanja na gotove komponente. Posebno dobro funkcioniše u komponentnim frontend aplikacijama, gdje se stilovi mogu vezati direktno uz strukturu komponente.</w:t>
      </w:r>
    </w:p>
    <w:p w:rsidR="000B470D" w:rsidRDefault="00000000">
      <w:pPr>
        <w:jc w:val="both"/>
      </w:pPr>
      <w:r>
        <w:t>Material UI je pogodan za React aplikacije kojima trebaju gotove, funkcionalno bogate i vizuelno usklađene komponente. Najčešće se koristi u dashboardima, internim alatima i poslovnim aplikacijama. Njegova prednost je brzina izrade kompleksnih interfejsa, ali zahtijeva prilagođavanje ako projekat treba potpuno drugačiji vizuelni identitet.</w:t>
      </w:r>
    </w:p>
    <w:tbl>
      <w:tblPr>
        <w:tblStyle w:val="TableGrid"/>
        <w:tblW w:w="9360" w:type="dxa"/>
        <w:jc w:val="center"/>
        <w:tblLook w:val="04A0" w:firstRow="1" w:lastRow="0" w:firstColumn="1" w:lastColumn="0" w:noHBand="0" w:noVBand="1"/>
      </w:tblPr>
      <w:tblGrid>
        <w:gridCol w:w="1500"/>
        <w:gridCol w:w="2600"/>
        <w:gridCol w:w="3050"/>
        <w:gridCol w:w="2210"/>
      </w:tblGrid>
      <w:tr w:rsidR="000B470D">
        <w:trPr>
          <w:jc w:val="center"/>
        </w:trPr>
        <w:tc>
          <w:tcPr>
            <w:tcW w:w="1500" w:type="dxa"/>
            <w:shd w:val="clear" w:color="auto" w:fill="F2F4F7"/>
            <w:vAlign w:val="center"/>
          </w:tcPr>
          <w:p w:rsidR="000B470D" w:rsidRDefault="00000000">
            <w:pPr>
              <w:spacing w:after="0" w:line="252" w:lineRule="auto"/>
            </w:pPr>
            <w:r>
              <w:rPr>
                <w:b/>
                <w:sz w:val="19"/>
              </w:rPr>
              <w:t>Framework</w:t>
            </w:r>
          </w:p>
        </w:tc>
        <w:tc>
          <w:tcPr>
            <w:tcW w:w="2600" w:type="dxa"/>
            <w:shd w:val="clear" w:color="auto" w:fill="F2F4F7"/>
            <w:vAlign w:val="center"/>
          </w:tcPr>
          <w:p w:rsidR="000B470D" w:rsidRDefault="00000000">
            <w:pPr>
              <w:spacing w:after="0" w:line="252" w:lineRule="auto"/>
            </w:pPr>
            <w:r>
              <w:rPr>
                <w:b/>
                <w:sz w:val="19"/>
              </w:rPr>
              <w:t>Glavna ideja</w:t>
            </w:r>
          </w:p>
        </w:tc>
        <w:tc>
          <w:tcPr>
            <w:tcW w:w="3050" w:type="dxa"/>
            <w:shd w:val="clear" w:color="auto" w:fill="F2F4F7"/>
            <w:vAlign w:val="center"/>
          </w:tcPr>
          <w:p w:rsidR="000B470D" w:rsidRDefault="00000000">
            <w:pPr>
              <w:spacing w:after="0" w:line="252" w:lineRule="auto"/>
            </w:pPr>
            <w:r>
              <w:rPr>
                <w:b/>
                <w:sz w:val="19"/>
              </w:rPr>
              <w:t>Kada ga koristiti</w:t>
            </w:r>
          </w:p>
        </w:tc>
        <w:tc>
          <w:tcPr>
            <w:tcW w:w="2210" w:type="dxa"/>
            <w:shd w:val="clear" w:color="auto" w:fill="F2F4F7"/>
            <w:vAlign w:val="center"/>
          </w:tcPr>
          <w:p w:rsidR="000B470D" w:rsidRDefault="00000000">
            <w:pPr>
              <w:spacing w:after="0" w:line="252" w:lineRule="auto"/>
            </w:pPr>
            <w:r>
              <w:rPr>
                <w:b/>
                <w:sz w:val="19"/>
              </w:rPr>
              <w:t>Moguće ograničenje</w:t>
            </w:r>
          </w:p>
        </w:tc>
      </w:tr>
      <w:tr w:rsidR="000B470D">
        <w:trPr>
          <w:jc w:val="center"/>
        </w:trPr>
        <w:tc>
          <w:tcPr>
            <w:tcW w:w="1500" w:type="dxa"/>
            <w:vAlign w:val="center"/>
          </w:tcPr>
          <w:p w:rsidR="000B470D" w:rsidRDefault="00000000">
            <w:pPr>
              <w:spacing w:after="0" w:line="252" w:lineRule="auto"/>
            </w:pPr>
            <w:r>
              <w:rPr>
                <w:sz w:val="19"/>
              </w:rPr>
              <w:t>Bootstrap</w:t>
            </w:r>
          </w:p>
        </w:tc>
        <w:tc>
          <w:tcPr>
            <w:tcW w:w="2600" w:type="dxa"/>
            <w:vAlign w:val="center"/>
          </w:tcPr>
          <w:p w:rsidR="000B470D" w:rsidRDefault="00000000">
            <w:pPr>
              <w:spacing w:after="0" w:line="252" w:lineRule="auto"/>
            </w:pPr>
            <w:r>
              <w:rPr>
                <w:sz w:val="19"/>
              </w:rPr>
              <w:t>Gotove komponente i grid sistem.</w:t>
            </w:r>
          </w:p>
        </w:tc>
        <w:tc>
          <w:tcPr>
            <w:tcW w:w="3050" w:type="dxa"/>
            <w:vAlign w:val="center"/>
          </w:tcPr>
          <w:p w:rsidR="000B470D" w:rsidRDefault="00000000">
            <w:pPr>
              <w:spacing w:after="0" w:line="252" w:lineRule="auto"/>
            </w:pPr>
            <w:r>
              <w:rPr>
                <w:sz w:val="19"/>
              </w:rPr>
              <w:t>Kada je važna brza izrada standardnog responzivnog interfejsa.</w:t>
            </w:r>
          </w:p>
        </w:tc>
        <w:tc>
          <w:tcPr>
            <w:tcW w:w="2210" w:type="dxa"/>
            <w:vAlign w:val="center"/>
          </w:tcPr>
          <w:p w:rsidR="000B470D" w:rsidRDefault="00000000">
            <w:pPr>
              <w:spacing w:after="0" w:line="252" w:lineRule="auto"/>
            </w:pPr>
            <w:r>
              <w:rPr>
                <w:sz w:val="19"/>
              </w:rPr>
              <w:t>Aplikacije mogu izgledati slično ako se ne prilagodi dizajn.</w:t>
            </w:r>
          </w:p>
        </w:tc>
      </w:tr>
      <w:tr w:rsidR="000B470D">
        <w:trPr>
          <w:jc w:val="center"/>
        </w:trPr>
        <w:tc>
          <w:tcPr>
            <w:tcW w:w="1500" w:type="dxa"/>
            <w:vAlign w:val="center"/>
          </w:tcPr>
          <w:p w:rsidR="000B470D" w:rsidRDefault="00000000">
            <w:pPr>
              <w:spacing w:after="0" w:line="252" w:lineRule="auto"/>
            </w:pPr>
            <w:r>
              <w:rPr>
                <w:sz w:val="19"/>
              </w:rPr>
              <w:t>Tailwind CSS</w:t>
            </w:r>
          </w:p>
        </w:tc>
        <w:tc>
          <w:tcPr>
            <w:tcW w:w="2600" w:type="dxa"/>
            <w:vAlign w:val="center"/>
          </w:tcPr>
          <w:p w:rsidR="000B470D" w:rsidRDefault="00000000">
            <w:pPr>
              <w:spacing w:after="0" w:line="252" w:lineRule="auto"/>
            </w:pPr>
            <w:r>
              <w:rPr>
                <w:sz w:val="19"/>
              </w:rPr>
              <w:t>Utility-first klase za direktno stilizovanje elemenata.</w:t>
            </w:r>
          </w:p>
        </w:tc>
        <w:tc>
          <w:tcPr>
            <w:tcW w:w="3050" w:type="dxa"/>
            <w:vAlign w:val="center"/>
          </w:tcPr>
          <w:p w:rsidR="000B470D" w:rsidRDefault="00000000">
            <w:pPr>
              <w:spacing w:after="0" w:line="252" w:lineRule="auto"/>
            </w:pPr>
            <w:r>
              <w:rPr>
                <w:sz w:val="19"/>
              </w:rPr>
              <w:t>Kada je potreban fleksibilan, prilagodljiv i unikatan dizajn.</w:t>
            </w:r>
          </w:p>
        </w:tc>
        <w:tc>
          <w:tcPr>
            <w:tcW w:w="2210" w:type="dxa"/>
            <w:vAlign w:val="center"/>
          </w:tcPr>
          <w:p w:rsidR="000B470D" w:rsidRDefault="00000000">
            <w:pPr>
              <w:spacing w:after="0" w:line="252" w:lineRule="auto"/>
            </w:pPr>
            <w:r>
              <w:rPr>
                <w:sz w:val="19"/>
              </w:rPr>
              <w:t>HTML može imati veliki broj klasa i djelovati pretrpano.</w:t>
            </w:r>
          </w:p>
        </w:tc>
      </w:tr>
      <w:tr w:rsidR="000B470D">
        <w:trPr>
          <w:jc w:val="center"/>
        </w:trPr>
        <w:tc>
          <w:tcPr>
            <w:tcW w:w="1500" w:type="dxa"/>
            <w:vAlign w:val="center"/>
          </w:tcPr>
          <w:p w:rsidR="000B470D" w:rsidRDefault="00000000">
            <w:pPr>
              <w:spacing w:after="0" w:line="252" w:lineRule="auto"/>
            </w:pPr>
            <w:r>
              <w:rPr>
                <w:sz w:val="19"/>
              </w:rPr>
              <w:t>Material UI</w:t>
            </w:r>
          </w:p>
        </w:tc>
        <w:tc>
          <w:tcPr>
            <w:tcW w:w="2600" w:type="dxa"/>
            <w:vAlign w:val="center"/>
          </w:tcPr>
          <w:p w:rsidR="000B470D" w:rsidRDefault="00000000">
            <w:pPr>
              <w:spacing w:after="0" w:line="252" w:lineRule="auto"/>
            </w:pPr>
            <w:r>
              <w:rPr>
                <w:sz w:val="19"/>
              </w:rPr>
              <w:t>Gotove React komponente zasnovane na Material Design principima.</w:t>
            </w:r>
          </w:p>
        </w:tc>
        <w:tc>
          <w:tcPr>
            <w:tcW w:w="3050" w:type="dxa"/>
            <w:vAlign w:val="center"/>
          </w:tcPr>
          <w:p w:rsidR="000B470D" w:rsidRDefault="00000000">
            <w:pPr>
              <w:spacing w:after="0" w:line="252" w:lineRule="auto"/>
            </w:pPr>
            <w:r>
              <w:rPr>
                <w:sz w:val="19"/>
              </w:rPr>
              <w:t>Kada se razvija React aplikacija kojoj trebaju kvalitetne UI komponente.</w:t>
            </w:r>
          </w:p>
        </w:tc>
        <w:tc>
          <w:tcPr>
            <w:tcW w:w="2210" w:type="dxa"/>
            <w:vAlign w:val="center"/>
          </w:tcPr>
          <w:p w:rsidR="000B470D" w:rsidRDefault="00000000">
            <w:pPr>
              <w:spacing w:after="0" w:line="252" w:lineRule="auto"/>
            </w:pPr>
            <w:r>
              <w:rPr>
                <w:sz w:val="19"/>
              </w:rPr>
              <w:t>Aplikacija može biti vezana za izgled i pravila jednog dizajn sistema.</w:t>
            </w:r>
          </w:p>
        </w:tc>
      </w:tr>
    </w:tbl>
    <w:p w:rsidR="000B470D" w:rsidRDefault="00000000">
      <w:pPr>
        <w:spacing w:before="60" w:after="180" w:line="240" w:lineRule="auto"/>
        <w:jc w:val="center"/>
      </w:pPr>
      <w:r>
        <w:rPr>
          <w:i/>
          <w:color w:val="555555"/>
          <w:sz w:val="20"/>
        </w:rPr>
        <w:t>Tabela 2. Poređenje odabranih CSS frameworka</w:t>
      </w:r>
    </w:p>
    <w:p w:rsidR="000B470D" w:rsidRDefault="00000000">
      <w:pPr>
        <w:jc w:val="both"/>
      </w:pPr>
      <w:r>
        <w:t>Bez obzira na izbor frameworka, važno je naglasiti da CSS framework ne uklanja potrebu za razumijevanjem CSS-a. On samo nudi organizovaniji i brži način primjene stilova. Najbolji rezultati postižu se kada programer razumije osnovne principe layouta, responzivnosti i vizuelne hijerarhije, a framework koristi kao alat za efikasniju realizaciju tih principa.</w:t>
      </w:r>
    </w:p>
    <w:p w:rsidR="000B470D" w:rsidRDefault="00000000">
      <w:r>
        <w:br w:type="page"/>
      </w:r>
    </w:p>
    <w:p w:rsidR="000B470D" w:rsidRDefault="00000000">
      <w:pPr>
        <w:pStyle w:val="Heading1"/>
      </w:pPr>
      <w:r>
        <w:lastRenderedPageBreak/>
        <w:t>7. JavaScript frameworki i biblioteke</w:t>
      </w:r>
    </w:p>
    <w:p w:rsidR="000B470D" w:rsidRDefault="00000000">
      <w:pPr>
        <w:jc w:val="both"/>
      </w:pPr>
      <w:r>
        <w:t>JavaScript frameworki i biblioteke predstavljaju jedan od najvažnijih elemenata savremenog frontend razvoja. Kako su web aplikacije postajale sve interaktivnije i kompleksnije, osnovni JavaScript pristup sa ručnom DOM manipulacijom postao je sve teži za održavanje. Zbog toga su nastali alati koji olakšavaju organizaciju interfejsa, upravljanje stanjem i razvoj aplikacija sa velikim brojem komponenti.</w:t>
      </w:r>
    </w:p>
    <w:p w:rsidR="000B470D" w:rsidRDefault="00000000">
      <w:pPr>
        <w:jc w:val="both"/>
      </w:pPr>
      <w:r>
        <w:t>Ovi alati ne mijenjaju osnovne web tehnologije, nego ih organizuju u efikasnije obrasce rada. Programer i dalje koristi HTML, CSS i JavaScript, ali kroz komponente, state, props, šablone, reaktivnost, routing i razvojne alate. Razlike između pojedinih frameworka najčešće se vide u arhitekturi, složenosti učenja, načinu renderovanja i širini ekosistema.</w:t>
      </w:r>
    </w:p>
    <w:p w:rsidR="000B470D" w:rsidRDefault="00000000">
      <w:pPr>
        <w:pStyle w:val="Heading2"/>
      </w:pPr>
      <w:r>
        <w:t>7.1. Pojam JavaScript frameworka</w:t>
      </w:r>
    </w:p>
    <w:p w:rsidR="000B470D" w:rsidRDefault="00000000">
      <w:pPr>
        <w:jc w:val="both"/>
      </w:pPr>
      <w:r>
        <w:t>JavaScript framework je alat ili skup alata koji omogućava razvoj kompleksnih i interaktivnih frontend aplikacija na organizovaniji način. Njegova glavna uloga je da ponudi strukturu za izradu korisničkog interfejsa, upravljanje podacima i povezivanje različitih dijelova aplikacije. Za razliku od jednostavnog skripta koji izvršava nekoliko funkcija na stranici, framework može predstavljati osnovu cijele aplikacije.</w:t>
      </w:r>
    </w:p>
    <w:p w:rsidR="000B470D" w:rsidRDefault="00000000">
      <w:pPr>
        <w:jc w:val="both"/>
      </w:pPr>
      <w:r>
        <w:t>Moderni JavaScript frameworki najčešće koriste komponentni pristup. Komponenta predstavlja manji dio korisničkog interfejsa koji ima vlastitu strukturu, stil i ponašanje. Na taj način se aplikacija ne posmatra kao jedna velika stranica, nego kao skup manjih dijelova koji se mogu razvijati, testirati i ponovno koristiti.</w:t>
      </w:r>
    </w:p>
    <w:p w:rsidR="000B470D" w:rsidRDefault="00000000">
      <w:pPr>
        <w:jc w:val="both"/>
      </w:pPr>
      <w:r>
        <w:t>Osim komponenti, frameworki često nude ili podržavaju upravljanje stanjem aplikacije, routing, komunikaciju sa API servisima, optimizaciju performansi i razvojne alate. Upravo zbog toga su postali standard u izradi većih frontend aplikacija, posebno onih koje imaju mnogo korisničkih interakcija i dinamičkih podataka.</w:t>
      </w:r>
    </w:p>
    <w:p w:rsidR="000B470D" w:rsidRDefault="00000000">
      <w:pPr>
        <w:pStyle w:val="Heading2"/>
      </w:pPr>
      <w:r>
        <w:t>7.2. React</w:t>
      </w:r>
    </w:p>
    <w:p w:rsidR="000B470D" w:rsidRDefault="00000000">
      <w:pPr>
        <w:jc w:val="both"/>
      </w:pPr>
      <w:r>
        <w:t>React je jedna od najpoznatijih i najčešće korištenih JavaScript biblioteka za razvoj korisničkog interfejsa. U užem smislu, React je biblioteka, jer se fokusira prvenstveno na prikaz UI komponenti. Ipak, u praksi se često koristi kao centralni dio šireg frontend pristupa, zajedno sa alatima za routing, upravljanje stanjem, build proces i komunikaciju sa serverom.</w:t>
      </w:r>
    </w:p>
    <w:p w:rsidR="000B470D" w:rsidRDefault="00000000">
      <w:pPr>
        <w:jc w:val="both"/>
      </w:pPr>
      <w:r>
        <w:t>Osnovna ideja Reacta je komponentni pristup. Korisnički interfejs se dijeli na manje komponente koje se mogu kombinovati i ponovno koristiti. Komponente u Reactu najčešće se pišu kao JavaScript funkcije koje vraćaju JSX, sintaksu koja omogućava pisanje strukture interfejsa unutar JavaScript koda.</w:t>
      </w:r>
    </w:p>
    <w:p w:rsidR="000B470D" w:rsidRDefault="00000000">
      <w:pPr>
        <w:jc w:val="both"/>
      </w:pPr>
      <w:r>
        <w:t>Važni pojmovi u Reactu su props i state. Props predstavljaju podatke koji se prosljeđuju komponenti iz roditeljske komponente, dok state predstavlja lokalne podatke koje komponenta pamti i mijenja tokom rada aplikacije. Kada se state promijeni, React ponovo izračunava kako korisnički interfejs treba izgledati i ažurira prikaz.</w:t>
      </w:r>
    </w:p>
    <w:p w:rsidR="000B470D" w:rsidRDefault="00000000">
      <w:pPr>
        <w:jc w:val="both"/>
      </w:pPr>
      <w:r>
        <w:t xml:space="preserve">React se često povezuje sa konceptom virtualnog DOM-a, odnosno posrednog prikaza korisničkog interfejsa koji omogućava efikasnije ažuriranje stvarnog DOM-a. U modernoj React dokumentaciji veći </w:t>
      </w:r>
      <w:r>
        <w:lastRenderedPageBreak/>
        <w:t>naglasak je na komponentama, state-u i deklarativnom opisu UI-a, ali ideja je ista: programer opisuje šta treba biti prikazano, a React brine o ažuriranju prikaza kada se podaci promijene.</w:t>
      </w:r>
    </w:p>
    <w:p w:rsidR="000B470D" w:rsidRDefault="00000000">
      <w:pPr>
        <w:jc w:val="both"/>
      </w:pPr>
      <w:r>
        <w:t>Popularnost Reacta proizlazi iz fleksibilnosti, velikog ekosistema i široke primjene u industriji. Koristi se za izradu malih interaktivnih dijelova stranice, ali i za velike aplikacije, administrativne panele, e-commerce sisteme i aplikacije koje se razvijaju kroz meta-frameworke kao što je Next.js.</w:t>
      </w:r>
    </w:p>
    <w:p w:rsidR="000B470D" w:rsidRDefault="00000000">
      <w:pPr>
        <w:pStyle w:val="Heading2"/>
      </w:pPr>
      <w:r>
        <w:t>7.3. Angular</w:t>
      </w:r>
    </w:p>
    <w:p w:rsidR="000B470D" w:rsidRDefault="00000000">
      <w:pPr>
        <w:jc w:val="both"/>
      </w:pPr>
      <w:r>
        <w:t>Angular je kompletan frontend framework koji nudi širok skup alata za razvoj web aplikacija. Za razliku od Reacta, koji se fokusira prvenstveno na korisnički interfejs, Angular obuhvata mnogo više funkcionalnosti unutar samog frameworka: komponente, routing, forme, HTTP komunikaciju, dependency injection, razvojne alate i podršku za velike aplikacije.</w:t>
      </w:r>
    </w:p>
    <w:p w:rsidR="000B470D" w:rsidRDefault="00000000">
      <w:pPr>
        <w:jc w:val="both"/>
      </w:pPr>
      <w:r>
        <w:t>Angular se razvija uz snažan oslonac na TypeScript. TypeScript dodaje tipove JavaScriptu, što može pomoći u ranijem otkrivanju grešaka i boljoj organizaciji većih projekata. Zbog toga je Angular često pogodan za velike timove i poslovne aplikacije gdje su struktura, konzistentnost i dugoročno održavanje veoma važni.</w:t>
      </w:r>
    </w:p>
    <w:p w:rsidR="000B470D" w:rsidRDefault="00000000">
      <w:pPr>
        <w:jc w:val="both"/>
      </w:pPr>
      <w:r>
        <w:t>Važan koncept u Angularu su servisi i dependency injection. Servisi se koriste za dijeljenje logike, podataka ili komunikacije sa serverom između različitih komponenti. Dependency injection omogućava da se te zavisnosti organizovano ubacuju u dijelove aplikacije kojima su potrebne, čime se smanjuje direktno povezivanje i olakšava testiranje.</w:t>
      </w:r>
    </w:p>
    <w:p w:rsidR="000B470D" w:rsidRDefault="00000000">
      <w:pPr>
        <w:jc w:val="both"/>
      </w:pPr>
      <w:r>
        <w:t>Angular je historijski snažno koristio module za grupisanje funkcionalnosti, dok novije verzije sve više podržavaju standalone pristup. Ipak, moduli su i dalje važni za razumijevanje mnogih postojećih Angular projekata. Generalno, Angular daje veću strukturu i jasnija pravila, ali zbog toga ima i veću početnu krivu učenja.</w:t>
      </w:r>
    </w:p>
    <w:p w:rsidR="000B470D" w:rsidRDefault="00000000">
      <w:pPr>
        <w:pStyle w:val="Heading2"/>
      </w:pPr>
      <w:r>
        <w:t>7.4. Vue</w:t>
      </w:r>
    </w:p>
    <w:p w:rsidR="000B470D" w:rsidRDefault="00000000">
      <w:pPr>
        <w:jc w:val="both"/>
      </w:pPr>
      <w:r>
        <w:t>Vue je JavaScript framework poznat po jednostavnijem pristupu i pristupačnoj sintaksi. Često se opisuje kao progresivan framework, jer se može postepeno uvoditi u projekat. Programer može koristiti Vue za manji dio postojeće stranice, ali i za razvoj kompletne aplikacije.</w:t>
      </w:r>
    </w:p>
    <w:p w:rsidR="000B470D" w:rsidRDefault="00000000">
      <w:pPr>
        <w:jc w:val="both"/>
      </w:pPr>
      <w:r>
        <w:t>Jedna od glavnih karakteristika Vuea je reaktivnost. Kada se podaci u komponenti promijene, Vue automatski ažurira dijelove korisničkog interfejsa koji zavise od tih podataka. Ovakav pristup olakšava povezivanje podataka i prikaza, jer programer ne mora ručno mijenjati DOM nakon svake promjene.</w:t>
      </w:r>
    </w:p>
    <w:p w:rsidR="000B470D" w:rsidRDefault="00000000">
      <w:pPr>
        <w:jc w:val="both"/>
      </w:pPr>
      <w:r>
        <w:t>Vue komponente najčešće kombinuju template, skriptu i stilove u jednom fajlu. To omogućava da struktura, logika i izgled jedne komponente budu organizovani na jednom mjestu. Zbog jasne sintakse i manje početne složenosti, Vue ima blažu krivu učenja u odnosu na neke druge frameworke, ali i dalje može podržati razvoj većih aplikacija.</w:t>
      </w:r>
    </w:p>
    <w:p w:rsidR="000B470D" w:rsidRDefault="00000000">
      <w:pPr>
        <w:pStyle w:val="Heading2"/>
      </w:pPr>
      <w:r>
        <w:t>7.5. Svelte</w:t>
      </w:r>
    </w:p>
    <w:p w:rsidR="000B470D" w:rsidRDefault="00000000">
      <w:pPr>
        <w:jc w:val="both"/>
      </w:pPr>
      <w:r>
        <w:t>Svelte predstavlja drugačiji pristup razvoju frontend aplikacija. Dok mnogi frameworki veći dio posla obavljaju u runtime-u, odnosno dok se aplikacija izvršava u browseru, Svelte koristi kompajlerski pristup. Komponente napisane u Svelte sintaksi pretvaraju se tokom build procesa u optimizovan JavaScript kod.</w:t>
      </w:r>
    </w:p>
    <w:p w:rsidR="000B470D" w:rsidRDefault="00000000">
      <w:pPr>
        <w:jc w:val="both"/>
      </w:pPr>
      <w:r>
        <w:lastRenderedPageBreak/>
        <w:t>Ovakav pristup može smanjiti količinu koda koja se šalje korisnikovom browseru i pojednostaviti runtime dio aplikacije. Svelte također nastoji smanjiti količinu boilerplate koda, odnosno ponavljajućeg tehničkog koda koji nije direktno vezan za poslovnu logiku aplikacije.</w:t>
      </w:r>
    </w:p>
    <w:p w:rsidR="000B470D" w:rsidRDefault="00000000">
      <w:pPr>
        <w:jc w:val="both"/>
      </w:pPr>
      <w:r>
        <w:t>Svelte komponente obično sadrže HTML, CSS i JavaScript u jednom fajlu, slično ideji komponentnog razvoja. Njegova prednost je jednostavnija sintaksa i potencijalno bolja efikasnost za određene vrste aplikacija. S druge strane, ekosistem je manji u odnosu na React ili Angular, pa izbor zavisi od potreba projekta i iskustva tima.</w:t>
      </w:r>
    </w:p>
    <w:p w:rsidR="000B470D" w:rsidRDefault="00000000">
      <w:pPr>
        <w:pStyle w:val="Heading2"/>
      </w:pPr>
      <w:r>
        <w:t>7.6. Next.js i moderni meta-frameworki</w:t>
      </w:r>
    </w:p>
    <w:p w:rsidR="000B470D" w:rsidRDefault="00000000">
      <w:pPr>
        <w:jc w:val="both"/>
      </w:pPr>
      <w:r>
        <w:t>Next.js je React meta-framework, odnosno framework izgrađen oko Reacta koji dodaje funkcionalnosti potrebne za produkcijske web aplikacije. Dok React rješava izgradnju korisničkog interfejsa, Next.js dodaje routing, različite strategije renderovanja, optimizaciju slika, rad sa server komponentama i mogućnosti za razvoj full-stack aplikacija.</w:t>
      </w:r>
    </w:p>
    <w:p w:rsidR="000B470D" w:rsidRDefault="00000000">
      <w:pPr>
        <w:jc w:val="both"/>
      </w:pPr>
      <w:r>
        <w:t>Jedna od važnih mogućnosti Next.js-a je server-side rendering, odnosno renderovanje stranice na serveru prije nego što se pošalje korisniku. To može poboljšati početno učitavanje i optimizaciju za pretraživače. Pored SSR-a, Next.js podržava i statičko generisanje stranica, klijentsko renderovanje i hibridne pristupe, zavisno od potreba aplikacije.</w:t>
      </w:r>
    </w:p>
    <w:p w:rsidR="000B470D" w:rsidRDefault="00000000">
      <w:pPr>
        <w:jc w:val="both"/>
      </w:pPr>
      <w:r>
        <w:t>Moderni meta-frameworki pokušavaju riješiti probleme koji se javljaju kada se osnovna biblioteka koristi u velikim produkcijskim aplikacijama. Oni nude unaprijed definisanu strukturu projekta, file-based routing, optimizaciju build procesa i često mogućnost pisanja serverske logike unutar istog projekta. Slični pristupi postoje i u drugim ekosistemima, kao što su Nuxt za Vue i SvelteKit za Svelte.</w:t>
      </w:r>
    </w:p>
    <w:p w:rsidR="000B470D" w:rsidRDefault="00000000">
      <w:pPr>
        <w:pStyle w:val="Heading2"/>
      </w:pPr>
      <w:r>
        <w:t>7.7. Poređenje JavaScript frameworka</w:t>
      </w:r>
    </w:p>
    <w:p w:rsidR="000B470D" w:rsidRDefault="00000000">
      <w:pPr>
        <w:jc w:val="both"/>
      </w:pPr>
      <w:r>
        <w:t>JavaScript frameworki i biblioteke razlikuju se po arhitekturi, načinu učenja, performansama, zajednici i tipičnoj primjeni. React nudi veliku fleksibilnost i snažan ekosistem, ali zahtijeva dodatne odluke oko alata. Angular nudi najviše ugrađene strukture, što je korisno za velike projekte, ali povećava početnu složenost. Vue nastoji ponuditi balans između jednostavnosti i mogućnosti, dok Svelte uvodi kompajlerski pristup i manju količinu runtime koda.</w:t>
      </w:r>
    </w:p>
    <w:p w:rsidR="000B470D" w:rsidRDefault="00000000">
      <w:pPr>
        <w:jc w:val="both"/>
      </w:pPr>
      <w:r>
        <w:t>Next.js se razlikuje od osnovnih UI frameworka jer nije samo alat za komponente, nego meta-framework za razvoj React aplikacija sa routingom, server-side renderingom i full-stack mogućnostima. Zbog toga je posebno važan u modernom frontend razvoju, gdje se od aplikacija očekuje dobra performansa, SEO optimizacija i jasna produkcijska struktura.</w:t>
      </w:r>
    </w:p>
    <w:p w:rsidR="000B470D" w:rsidRDefault="00000000">
      <w:pPr>
        <w:jc w:val="both"/>
      </w:pPr>
      <w:r>
        <w:t>Ne postoji jedan najbolji framework za sve projekte. Izbor zavisi od veličine aplikacije, iskustva tima, zahtjeva za performanse, potrebe za SEO optimizacijom, dugoročnog održavanja i dostupnosti zajednice. Za diplomski rad je posebno važno uočiti da svi ovi alati nastoje riješiti isti osnovni problem: kako efikasnije organizovati i pisati frontend kod u aplikacijama koje vremenom postaju sve složenije.</w:t>
      </w:r>
    </w:p>
    <w:tbl>
      <w:tblPr>
        <w:tblStyle w:val="TableGrid"/>
        <w:tblW w:w="9360" w:type="dxa"/>
        <w:jc w:val="center"/>
        <w:tblLook w:val="04A0" w:firstRow="1" w:lastRow="0" w:firstColumn="1" w:lastColumn="0" w:noHBand="0" w:noVBand="1"/>
      </w:tblPr>
      <w:tblGrid>
        <w:gridCol w:w="1350"/>
        <w:gridCol w:w="2900"/>
        <w:gridCol w:w="2510"/>
        <w:gridCol w:w="2600"/>
      </w:tblGrid>
      <w:tr w:rsidR="000B470D">
        <w:trPr>
          <w:jc w:val="center"/>
        </w:trPr>
        <w:tc>
          <w:tcPr>
            <w:tcW w:w="1350" w:type="dxa"/>
            <w:shd w:val="clear" w:color="auto" w:fill="F2F4F7"/>
            <w:vAlign w:val="center"/>
          </w:tcPr>
          <w:p w:rsidR="000B470D" w:rsidRDefault="00000000">
            <w:pPr>
              <w:spacing w:after="0" w:line="252" w:lineRule="auto"/>
            </w:pPr>
            <w:r>
              <w:rPr>
                <w:b/>
                <w:sz w:val="18"/>
              </w:rPr>
              <w:t>Tehnologija</w:t>
            </w:r>
          </w:p>
        </w:tc>
        <w:tc>
          <w:tcPr>
            <w:tcW w:w="2900" w:type="dxa"/>
            <w:shd w:val="clear" w:color="auto" w:fill="F2F4F7"/>
            <w:vAlign w:val="center"/>
          </w:tcPr>
          <w:p w:rsidR="000B470D" w:rsidRDefault="00000000">
            <w:pPr>
              <w:spacing w:after="0" w:line="252" w:lineRule="auto"/>
            </w:pPr>
            <w:r>
              <w:rPr>
                <w:b/>
                <w:sz w:val="18"/>
              </w:rPr>
              <w:t>Arhitektura</w:t>
            </w:r>
          </w:p>
        </w:tc>
        <w:tc>
          <w:tcPr>
            <w:tcW w:w="2510" w:type="dxa"/>
            <w:shd w:val="clear" w:color="auto" w:fill="F2F4F7"/>
            <w:vAlign w:val="center"/>
          </w:tcPr>
          <w:p w:rsidR="000B470D" w:rsidRDefault="00000000">
            <w:pPr>
              <w:spacing w:after="0" w:line="252" w:lineRule="auto"/>
            </w:pPr>
            <w:r>
              <w:rPr>
                <w:b/>
                <w:sz w:val="18"/>
              </w:rPr>
              <w:t>Kriva učenja</w:t>
            </w:r>
          </w:p>
        </w:tc>
        <w:tc>
          <w:tcPr>
            <w:tcW w:w="2600" w:type="dxa"/>
            <w:shd w:val="clear" w:color="auto" w:fill="F2F4F7"/>
            <w:vAlign w:val="center"/>
          </w:tcPr>
          <w:p w:rsidR="000B470D" w:rsidRDefault="00000000">
            <w:pPr>
              <w:spacing w:after="0" w:line="252" w:lineRule="auto"/>
            </w:pPr>
            <w:r>
              <w:rPr>
                <w:b/>
                <w:sz w:val="18"/>
              </w:rPr>
              <w:t>Tipična primjena</w:t>
            </w:r>
          </w:p>
        </w:tc>
      </w:tr>
      <w:tr w:rsidR="000B470D">
        <w:trPr>
          <w:jc w:val="center"/>
        </w:trPr>
        <w:tc>
          <w:tcPr>
            <w:tcW w:w="1350" w:type="dxa"/>
            <w:vAlign w:val="center"/>
          </w:tcPr>
          <w:p w:rsidR="000B470D" w:rsidRDefault="00000000">
            <w:pPr>
              <w:spacing w:after="0" w:line="252" w:lineRule="auto"/>
            </w:pPr>
            <w:r>
              <w:rPr>
                <w:sz w:val="18"/>
              </w:rPr>
              <w:t>React</w:t>
            </w:r>
          </w:p>
        </w:tc>
        <w:tc>
          <w:tcPr>
            <w:tcW w:w="2900" w:type="dxa"/>
            <w:vAlign w:val="center"/>
          </w:tcPr>
          <w:p w:rsidR="000B470D" w:rsidRDefault="00000000">
            <w:pPr>
              <w:spacing w:after="0" w:line="252" w:lineRule="auto"/>
            </w:pPr>
            <w:r>
              <w:rPr>
                <w:sz w:val="18"/>
              </w:rPr>
              <w:t>Komponentna UI biblioteka uz širi ekosistem alata.</w:t>
            </w:r>
          </w:p>
        </w:tc>
        <w:tc>
          <w:tcPr>
            <w:tcW w:w="2510" w:type="dxa"/>
            <w:vAlign w:val="center"/>
          </w:tcPr>
          <w:p w:rsidR="000B470D" w:rsidRDefault="00000000">
            <w:pPr>
              <w:spacing w:after="0" w:line="252" w:lineRule="auto"/>
            </w:pPr>
            <w:r>
              <w:rPr>
                <w:sz w:val="18"/>
              </w:rPr>
              <w:t>Srednja; brzo se počinje, ali state i ekosistem traže praksu.</w:t>
            </w:r>
          </w:p>
        </w:tc>
        <w:tc>
          <w:tcPr>
            <w:tcW w:w="2600" w:type="dxa"/>
            <w:vAlign w:val="center"/>
          </w:tcPr>
          <w:p w:rsidR="000B470D" w:rsidRDefault="00000000">
            <w:pPr>
              <w:spacing w:after="0" w:line="252" w:lineRule="auto"/>
            </w:pPr>
            <w:r>
              <w:rPr>
                <w:sz w:val="18"/>
              </w:rPr>
              <w:t>Interaktivne SPA aplikacije, dashboardi, frontend dijelovi većih sistema.</w:t>
            </w:r>
          </w:p>
        </w:tc>
      </w:tr>
      <w:tr w:rsidR="000B470D">
        <w:trPr>
          <w:jc w:val="center"/>
        </w:trPr>
        <w:tc>
          <w:tcPr>
            <w:tcW w:w="1350" w:type="dxa"/>
            <w:vAlign w:val="center"/>
          </w:tcPr>
          <w:p w:rsidR="000B470D" w:rsidRDefault="00000000">
            <w:pPr>
              <w:spacing w:after="0" w:line="252" w:lineRule="auto"/>
            </w:pPr>
            <w:r>
              <w:rPr>
                <w:sz w:val="18"/>
              </w:rPr>
              <w:t>Angular</w:t>
            </w:r>
          </w:p>
        </w:tc>
        <w:tc>
          <w:tcPr>
            <w:tcW w:w="2900" w:type="dxa"/>
            <w:vAlign w:val="center"/>
          </w:tcPr>
          <w:p w:rsidR="000B470D" w:rsidRDefault="00000000">
            <w:pPr>
              <w:spacing w:after="0" w:line="252" w:lineRule="auto"/>
            </w:pPr>
            <w:r>
              <w:rPr>
                <w:sz w:val="18"/>
              </w:rPr>
              <w:t xml:space="preserve">Kompletan framework sa </w:t>
            </w:r>
            <w:r>
              <w:rPr>
                <w:sz w:val="18"/>
              </w:rPr>
              <w:lastRenderedPageBreak/>
              <w:t>TypeScriptom, DI, routingom i alatima.</w:t>
            </w:r>
          </w:p>
        </w:tc>
        <w:tc>
          <w:tcPr>
            <w:tcW w:w="2510" w:type="dxa"/>
            <w:vAlign w:val="center"/>
          </w:tcPr>
          <w:p w:rsidR="000B470D" w:rsidRDefault="00000000">
            <w:pPr>
              <w:spacing w:after="0" w:line="252" w:lineRule="auto"/>
            </w:pPr>
            <w:r>
              <w:rPr>
                <w:sz w:val="18"/>
              </w:rPr>
              <w:lastRenderedPageBreak/>
              <w:t xml:space="preserve">Veća; jasna pravila, ali više </w:t>
            </w:r>
            <w:r>
              <w:rPr>
                <w:sz w:val="18"/>
              </w:rPr>
              <w:lastRenderedPageBreak/>
              <w:t>koncepata na početku.</w:t>
            </w:r>
          </w:p>
        </w:tc>
        <w:tc>
          <w:tcPr>
            <w:tcW w:w="2600" w:type="dxa"/>
            <w:vAlign w:val="center"/>
          </w:tcPr>
          <w:p w:rsidR="000B470D" w:rsidRDefault="00000000">
            <w:pPr>
              <w:spacing w:after="0" w:line="252" w:lineRule="auto"/>
            </w:pPr>
            <w:r>
              <w:rPr>
                <w:sz w:val="18"/>
              </w:rPr>
              <w:lastRenderedPageBreak/>
              <w:t xml:space="preserve">Velike poslovne aplikacije i </w:t>
            </w:r>
            <w:r>
              <w:rPr>
                <w:sz w:val="18"/>
              </w:rPr>
              <w:lastRenderedPageBreak/>
              <w:t>timovi kojima treba stroga struktura.</w:t>
            </w:r>
          </w:p>
        </w:tc>
      </w:tr>
      <w:tr w:rsidR="000B470D">
        <w:trPr>
          <w:jc w:val="center"/>
        </w:trPr>
        <w:tc>
          <w:tcPr>
            <w:tcW w:w="1350" w:type="dxa"/>
            <w:vAlign w:val="center"/>
          </w:tcPr>
          <w:p w:rsidR="000B470D" w:rsidRDefault="00000000">
            <w:pPr>
              <w:spacing w:after="0" w:line="252" w:lineRule="auto"/>
            </w:pPr>
            <w:r>
              <w:rPr>
                <w:sz w:val="18"/>
              </w:rPr>
              <w:lastRenderedPageBreak/>
              <w:t>Vue</w:t>
            </w:r>
          </w:p>
        </w:tc>
        <w:tc>
          <w:tcPr>
            <w:tcW w:w="2900" w:type="dxa"/>
            <w:vAlign w:val="center"/>
          </w:tcPr>
          <w:p w:rsidR="000B470D" w:rsidRDefault="00000000">
            <w:pPr>
              <w:spacing w:after="0" w:line="252" w:lineRule="auto"/>
            </w:pPr>
            <w:r>
              <w:rPr>
                <w:sz w:val="18"/>
              </w:rPr>
              <w:t>Progresivan framework sa reaktivnošću i komponentama.</w:t>
            </w:r>
          </w:p>
        </w:tc>
        <w:tc>
          <w:tcPr>
            <w:tcW w:w="2510" w:type="dxa"/>
            <w:vAlign w:val="center"/>
          </w:tcPr>
          <w:p w:rsidR="000B470D" w:rsidRDefault="00000000">
            <w:pPr>
              <w:spacing w:after="0" w:line="252" w:lineRule="auto"/>
            </w:pPr>
            <w:r>
              <w:rPr>
                <w:sz w:val="18"/>
              </w:rPr>
              <w:t>Niža do srednja; pristupačna sintaksa i postepeno usvajanje.</w:t>
            </w:r>
          </w:p>
        </w:tc>
        <w:tc>
          <w:tcPr>
            <w:tcW w:w="2600" w:type="dxa"/>
            <w:vAlign w:val="center"/>
          </w:tcPr>
          <w:p w:rsidR="000B470D" w:rsidRDefault="00000000">
            <w:pPr>
              <w:spacing w:after="0" w:line="252" w:lineRule="auto"/>
            </w:pPr>
            <w:r>
              <w:rPr>
                <w:sz w:val="18"/>
              </w:rPr>
              <w:t>Male i srednje aplikacije, ali i veći sistemi uz dobru organizaciju.</w:t>
            </w:r>
          </w:p>
        </w:tc>
      </w:tr>
      <w:tr w:rsidR="000B470D">
        <w:trPr>
          <w:jc w:val="center"/>
        </w:trPr>
        <w:tc>
          <w:tcPr>
            <w:tcW w:w="1350" w:type="dxa"/>
            <w:vAlign w:val="center"/>
          </w:tcPr>
          <w:p w:rsidR="000B470D" w:rsidRDefault="00000000">
            <w:pPr>
              <w:spacing w:after="0" w:line="252" w:lineRule="auto"/>
            </w:pPr>
            <w:r>
              <w:rPr>
                <w:sz w:val="18"/>
              </w:rPr>
              <w:t>Svelte</w:t>
            </w:r>
          </w:p>
        </w:tc>
        <w:tc>
          <w:tcPr>
            <w:tcW w:w="2900" w:type="dxa"/>
            <w:vAlign w:val="center"/>
          </w:tcPr>
          <w:p w:rsidR="000B470D" w:rsidRDefault="00000000">
            <w:pPr>
              <w:spacing w:after="0" w:line="252" w:lineRule="auto"/>
            </w:pPr>
            <w:r>
              <w:rPr>
                <w:sz w:val="18"/>
              </w:rPr>
              <w:t>Kompajlerski pristup koji komponente pretvara u optimizovan JS.</w:t>
            </w:r>
          </w:p>
        </w:tc>
        <w:tc>
          <w:tcPr>
            <w:tcW w:w="2510" w:type="dxa"/>
            <w:vAlign w:val="center"/>
          </w:tcPr>
          <w:p w:rsidR="000B470D" w:rsidRDefault="00000000">
            <w:pPr>
              <w:spacing w:after="0" w:line="252" w:lineRule="auto"/>
            </w:pPr>
            <w:r>
              <w:rPr>
                <w:sz w:val="18"/>
              </w:rPr>
              <w:t>Niža do srednja; manje boilerplate koda, ali drugačiji mentalni model.</w:t>
            </w:r>
          </w:p>
        </w:tc>
        <w:tc>
          <w:tcPr>
            <w:tcW w:w="2600" w:type="dxa"/>
            <w:vAlign w:val="center"/>
          </w:tcPr>
          <w:p w:rsidR="000B470D" w:rsidRDefault="00000000">
            <w:pPr>
              <w:spacing w:after="0" w:line="252" w:lineRule="auto"/>
            </w:pPr>
            <w:r>
              <w:rPr>
                <w:sz w:val="18"/>
              </w:rPr>
              <w:t>Brze i lagane aplikacije, interaktivni UI i projekti osjetljivi na bundle size.</w:t>
            </w:r>
          </w:p>
        </w:tc>
      </w:tr>
      <w:tr w:rsidR="000B470D">
        <w:trPr>
          <w:jc w:val="center"/>
        </w:trPr>
        <w:tc>
          <w:tcPr>
            <w:tcW w:w="1350" w:type="dxa"/>
            <w:vAlign w:val="center"/>
          </w:tcPr>
          <w:p w:rsidR="000B470D" w:rsidRDefault="00000000">
            <w:pPr>
              <w:spacing w:after="0" w:line="252" w:lineRule="auto"/>
            </w:pPr>
            <w:r>
              <w:rPr>
                <w:sz w:val="18"/>
              </w:rPr>
              <w:t>Next.js</w:t>
            </w:r>
          </w:p>
        </w:tc>
        <w:tc>
          <w:tcPr>
            <w:tcW w:w="2900" w:type="dxa"/>
            <w:vAlign w:val="center"/>
          </w:tcPr>
          <w:p w:rsidR="000B470D" w:rsidRDefault="00000000">
            <w:pPr>
              <w:spacing w:after="0" w:line="252" w:lineRule="auto"/>
            </w:pPr>
            <w:r>
              <w:rPr>
                <w:sz w:val="18"/>
              </w:rPr>
              <w:t>React meta-framework sa routingom, rendering strategijama i optimizacijama.</w:t>
            </w:r>
          </w:p>
        </w:tc>
        <w:tc>
          <w:tcPr>
            <w:tcW w:w="2510" w:type="dxa"/>
            <w:vAlign w:val="center"/>
          </w:tcPr>
          <w:p w:rsidR="000B470D" w:rsidRDefault="00000000">
            <w:pPr>
              <w:spacing w:after="0" w:line="252" w:lineRule="auto"/>
            </w:pPr>
            <w:r>
              <w:rPr>
                <w:sz w:val="18"/>
              </w:rPr>
              <w:t>Srednja do veća; zahtijeva razumijevanje Reacta i server/client koncepata.</w:t>
            </w:r>
          </w:p>
        </w:tc>
        <w:tc>
          <w:tcPr>
            <w:tcW w:w="2600" w:type="dxa"/>
            <w:vAlign w:val="center"/>
          </w:tcPr>
          <w:p w:rsidR="000B470D" w:rsidRDefault="00000000">
            <w:pPr>
              <w:spacing w:after="0" w:line="252" w:lineRule="auto"/>
            </w:pPr>
            <w:r>
              <w:rPr>
                <w:sz w:val="18"/>
              </w:rPr>
              <w:t>SEO osjetljive aplikacije, full-stack React projekti i produkcijski web sistemi.</w:t>
            </w:r>
          </w:p>
        </w:tc>
      </w:tr>
    </w:tbl>
    <w:p w:rsidR="000B470D" w:rsidRDefault="00000000">
      <w:pPr>
        <w:spacing w:before="60" w:after="180" w:line="240" w:lineRule="auto"/>
        <w:jc w:val="center"/>
      </w:pPr>
      <w:r>
        <w:rPr>
          <w:i/>
          <w:color w:val="555555"/>
          <w:sz w:val="20"/>
        </w:rPr>
        <w:t>Tabela 3. Poređenje odabranih JavaScript frameworka i biblioteka</w:t>
      </w:r>
    </w:p>
    <w:p w:rsidR="000B470D" w:rsidRDefault="00000000">
      <w:r>
        <w:br w:type="page"/>
      </w:r>
    </w:p>
    <w:p w:rsidR="000B470D" w:rsidRDefault="00000000">
      <w:pPr>
        <w:pStyle w:val="Heading1"/>
      </w:pPr>
      <w:r>
        <w:lastRenderedPageBreak/>
        <w:t>8. Problemi tradicionalnog frontend razvoja</w:t>
      </w:r>
    </w:p>
    <w:p w:rsidR="000B470D" w:rsidRDefault="00000000">
      <w:pPr>
        <w:jc w:val="both"/>
      </w:pPr>
      <w:r>
        <w:t>Tradicionalni frontend razvoj zasnovan na direktnom korištenju HTML-a, CSS-a i JavaScripta predstavlja temelj weba i neophodan je za razumijevanje svake moderne frontend tehnologije. Međutim, kada aplikacija postane veća i interaktivnija, ovakav pristup može dovesti do niza problema. Ti problemi se najčešće odnose na ponavljanje koda, ručno upravljanje DOM-om, nejasno upravljanje stanjem aplikacije i otežano održavanje projekta.</w:t>
      </w:r>
    </w:p>
    <w:p w:rsidR="000B470D" w:rsidRDefault="00000000">
      <w:pPr>
        <w:jc w:val="both"/>
      </w:pPr>
      <w:r>
        <w:t>Važno je naglasiti da osnovni HTML, CSS i JavaScript nisu sami po sebi loše rješenje. Za manje stranice, jednostavne prezentacijske web stranice i manje interaktivne funkcionalnosti oni mogu biti potpuno dovoljni. Problem nastaje kada se isti pristup koristi za aplikacije koje imaju mnogo korisničkih akcija, promjena podataka, filtera, formi, komponenti i različitih stanja interfejsa.</w:t>
      </w:r>
    </w:p>
    <w:p w:rsidR="000B470D" w:rsidRDefault="00000000">
      <w:pPr>
        <w:pStyle w:val="Heading2"/>
      </w:pPr>
      <w:r>
        <w:t>8.1. Ponavljanje koda</w:t>
      </w:r>
    </w:p>
    <w:p w:rsidR="000B470D" w:rsidRDefault="00000000">
      <w:pPr>
        <w:jc w:val="both"/>
      </w:pPr>
      <w:r>
        <w:t>Ponavljanje koda jedan je od najčešćih problema tradicionalnog frontend razvoja. Kada se ista HTML struktura ili isti JavaScript obrazac pojavljuje na više mjesta, aplikacija postaje teža za održavanje. Na primjer, ako aplikacija ima više kartica koje prikazuju slične podatke, programer često mora ponavljati sličan HTML ili pisati funkcije koje ručno generišu isti oblik elementa.</w:t>
      </w:r>
    </w:p>
    <w:p w:rsidR="000B470D" w:rsidRDefault="00000000">
      <w:pPr>
        <w:jc w:val="both"/>
      </w:pPr>
      <w:r>
        <w:t>U početku takvo ponavljanje ne djeluje kao veliki problem. Međutim, kada se dizajn promijeni ili se doda novo polje, svako mjesto na kojem se taj obrazac koristi mora se ručno izmijeniti. To povećava mogućnost grešaka, jer programer može zaboraviti jednu od lokacija ili napraviti malu razliku između elemenata koji bi trebali izgledati i ponašati se isto.</w:t>
      </w:r>
    </w:p>
    <w:p w:rsidR="000B470D" w:rsidRDefault="00000000">
      <w:pPr>
        <w:jc w:val="both"/>
      </w:pPr>
      <w:r>
        <w:t>Ponavljanje koda također smanjuje čitljivost projekta. Umjesto da postoji jedan jasno definisan dio koji predstavlja određeni element interfejsa, isti koncept se širi kroz više fajlova ili funkcija. To otežava razumijevanje aplikacije, posebno kada na projektu radi više programera ili kada se projekat održava duži vremenski period.</w:t>
      </w:r>
    </w:p>
    <w:p w:rsidR="000B470D" w:rsidRDefault="00000000">
      <w:pPr>
        <w:pStyle w:val="Heading2"/>
      </w:pPr>
      <w:r>
        <w:t>8.2. Ručna manipulacija DOM-om</w:t>
      </w:r>
    </w:p>
    <w:p w:rsidR="000B470D" w:rsidRDefault="00000000">
      <w:pPr>
        <w:jc w:val="both"/>
      </w:pPr>
      <w:r>
        <w:t>Ručna manipulacija DOM-om podrazumijeva da programer sam pronalazi elemente na stranici, mijenja njihov sadržaj, dodaje klase, kreira nove elemente ili uklanja postojeće. U JavaScriptu se to često radi pomoću metoda kao što su querySelector, createElement, appendChild, innerHTML i addEventListener. Ove metode su korisne i važne, ali kod većih aplikacija mogu dovesti do složenog i teško preglednog koda.</w:t>
      </w:r>
    </w:p>
    <w:p w:rsidR="000B470D" w:rsidRDefault="00000000">
      <w:pPr>
        <w:jc w:val="both"/>
      </w:pPr>
      <w:r>
        <w:t>Glavni problem ručne DOM manipulacije je to što programer mora sam održavati vezu između podataka i prikaza. Ako se promijeni neki podatak, mora se ručno pronaći koji elementi na stranici zavise od tog podatka i zatim ih ažurirati. Ako se jedan dio zaboravi, korisnik može vidjeti zastarjele ili netačne informacije.</w:t>
      </w:r>
    </w:p>
    <w:p w:rsidR="000B470D" w:rsidRDefault="00000000">
      <w:pPr>
        <w:jc w:val="both"/>
      </w:pPr>
      <w:r>
        <w:t>U aplikaciji za upravljanje obavezama, na primjer, dodavanje nove obaveze ne znači samo dodavanje podatka u niz. Potrebno je ažurirati listu obaveza, promijeniti statistiku, primijeniti aktivni filter i sačuvati podatke. U tradicionalnom pristupu sve ove promjene programer mora povezati ručno, što povećava složenost aplikacije.</w:t>
      </w:r>
    </w:p>
    <w:p w:rsidR="000B470D" w:rsidRDefault="00000000">
      <w:pPr>
        <w:pStyle w:val="Heading2"/>
      </w:pPr>
      <w:r>
        <w:lastRenderedPageBreak/>
        <w:t>8.3. Teže upravljanje stanjem aplikacije</w:t>
      </w:r>
    </w:p>
    <w:p w:rsidR="000B470D" w:rsidRDefault="00000000">
      <w:pPr>
        <w:jc w:val="both"/>
      </w:pPr>
      <w:r>
        <w:t>Stanje aplikacije predstavlja podatke koji određuju trenutni izgled i ponašanje korisničkog interfejsa. To mogu biti podaci uneseni u formu, lista zadataka, aktivni filter, informacija da li je korisnik prijavljen, status učitavanja ili poruka o grešci. U jednostavnim aplikacijama stanje se može čuvati u nekoliko promjenljivih, ali kod većih aplikacija to brzo postaje složenije.</w:t>
      </w:r>
    </w:p>
    <w:p w:rsidR="000B470D" w:rsidRDefault="00000000">
      <w:pPr>
        <w:jc w:val="both"/>
      </w:pPr>
      <w:r>
        <w:t>U tradicionalnom JavaScript pristupu ne postoji unaprijed definisan način upravljanja stanjem. Programer sam odlučuje gdje se podaci čuvaju, koja funkcija ih mijenja i kada se prikaz ažurira. Ako se stanje koristi u više dijelova aplikacije, lako se može desiti da različiti dijelovi koda imaju različite verzije iste informacije.</w:t>
      </w:r>
    </w:p>
    <w:p w:rsidR="000B470D" w:rsidRDefault="00000000">
      <w:pPr>
        <w:jc w:val="both"/>
      </w:pPr>
      <w:r>
        <w:t>Problem sinhronizacije podataka i prikaza posebno je važan kod interaktivnih aplikacija. Ako korisnik promijeni filter, označi zadatak kao završen ili obriše element, aplikacija mora istovremeno ažurirati podatke, prikaz liste, statistiku i lokalno čuvanje podataka. Bez jasne organizacije, svaka nova promjena povećava rizik od greške.</w:t>
      </w:r>
    </w:p>
    <w:p w:rsidR="000B470D" w:rsidRDefault="00000000">
      <w:pPr>
        <w:pStyle w:val="Heading2"/>
      </w:pPr>
      <w:r>
        <w:t>8.4. Slaba organizacija većih aplikacija</w:t>
      </w:r>
    </w:p>
    <w:p w:rsidR="000B470D" w:rsidRDefault="00000000">
      <w:pPr>
        <w:jc w:val="both"/>
      </w:pPr>
      <w:r>
        <w:t>Kako aplikacija raste, organizacija koda postaje jednako važna kao i sama funkcionalnost. U manjim primjerima često je dovoljno imati jedan HTML fajl, jedan CSS fajl i jedan JavaScript fajl. Međutim, u većim aplikacijama takav pristup može dovesti do veoma dugih fajlova u kojima se miješaju različite odgovornosti.</w:t>
      </w:r>
    </w:p>
    <w:p w:rsidR="000B470D" w:rsidRDefault="00000000">
      <w:pPr>
        <w:jc w:val="both"/>
      </w:pPr>
      <w:r>
        <w:t>Slaba organizacija znači da je teško pronaći gdje se nalazi određena funkcionalnost, koji dio koda mijenja određeni element i kako su dijelovi aplikacije međusobno povezani. Kada se funkcije za forme, filtere, renderovanje liste, validaciju i lokalno čuvanje podataka nalaze u istom fajlu bez jasne podjele, kod postaje teži za čitanje i testiranje.</w:t>
      </w:r>
    </w:p>
    <w:p w:rsidR="000B470D" w:rsidRDefault="00000000">
      <w:pPr>
        <w:jc w:val="both"/>
      </w:pPr>
      <w:r>
        <w:t>Ovaj problem posebno dolazi do izražaja kada aplikaciju razvija više osoba. Bez jasne strukture, različiti programeri mogu mijenjati iste fajlove i iste dijelove logike, što povećava mogućnost konflikata i grešaka. Zbog toga veće frontend aplikacije zahtijevaju arhitekturu koja omogućava podjelu koda na manje i jasnije cjeline.</w:t>
      </w:r>
    </w:p>
    <w:p w:rsidR="000B470D" w:rsidRDefault="00000000">
      <w:pPr>
        <w:pStyle w:val="Heading2"/>
      </w:pPr>
      <w:r>
        <w:t>8.5. Otežano dodavanje novih funkcionalnosti</w:t>
      </w:r>
    </w:p>
    <w:p w:rsidR="000B470D" w:rsidRDefault="00000000">
      <w:pPr>
        <w:jc w:val="both"/>
      </w:pPr>
      <w:r>
        <w:t>Dodavanje novih funkcionalnosti u tradicionalnom frontend pristupu često zahtijeva izmjene na više mjesta. Ako se, na primjer, u aplikaciju za obaveze doda nova kategorija, pretraga ili sortiranje, potrebno je izmijeniti HTML strukturu, CSS stilove, JavaScript logiku, funkcije za renderovanje i često način čuvanja podataka.</w:t>
      </w:r>
    </w:p>
    <w:p w:rsidR="000B470D" w:rsidRDefault="00000000">
      <w:pPr>
        <w:jc w:val="both"/>
      </w:pPr>
      <w:r>
        <w:t>Što je aplikacija veća, to je teže procijeniti koje sve dijelove koda nova funkcionalnost može zahvatiti. Jedna promjena u prikazu može zahtijevati promjenu u funkcijama koje upravljaju podacima, dok promjena u podacima može zahtijevati izmjene u više dijelova DOM-a. Takva povezanost otežava razvoj i povećava rizik da nova funkcionalnost pokvari postojeće ponašanje aplikacije.</w:t>
      </w:r>
    </w:p>
    <w:p w:rsidR="000B470D" w:rsidRDefault="00000000">
      <w:pPr>
        <w:jc w:val="both"/>
      </w:pPr>
      <w:r>
        <w:t>Upravo zbog ovih problema moderni frontend frameworki uvode komponente, jasnije upravljanje stanjem i deklarativan način opisivanja korisničkog interfejsa. Cilj nije ukloniti HTML, CSS i JavaScript, nego ih organizovati tako da aplikacija ostane pregledna i nakon što dobije nove funkcionalnosti.</w:t>
      </w:r>
    </w:p>
    <w:tbl>
      <w:tblPr>
        <w:tblStyle w:val="TableGrid"/>
        <w:tblW w:w="9360" w:type="dxa"/>
        <w:jc w:val="center"/>
        <w:tblLook w:val="04A0" w:firstRow="1" w:lastRow="0" w:firstColumn="1" w:lastColumn="0" w:noHBand="0" w:noVBand="1"/>
      </w:tblPr>
      <w:tblGrid>
        <w:gridCol w:w="2300"/>
        <w:gridCol w:w="3560"/>
        <w:gridCol w:w="3500"/>
      </w:tblGrid>
      <w:tr w:rsidR="000B470D">
        <w:trPr>
          <w:jc w:val="center"/>
        </w:trPr>
        <w:tc>
          <w:tcPr>
            <w:tcW w:w="2300" w:type="dxa"/>
            <w:shd w:val="clear" w:color="auto" w:fill="F2F4F7"/>
            <w:vAlign w:val="center"/>
          </w:tcPr>
          <w:p w:rsidR="000B470D" w:rsidRDefault="00000000">
            <w:pPr>
              <w:spacing w:after="0" w:line="252" w:lineRule="auto"/>
            </w:pPr>
            <w:r>
              <w:rPr>
                <w:b/>
                <w:sz w:val="18"/>
              </w:rPr>
              <w:lastRenderedPageBreak/>
              <w:t>Problem</w:t>
            </w:r>
          </w:p>
        </w:tc>
        <w:tc>
          <w:tcPr>
            <w:tcW w:w="3560" w:type="dxa"/>
            <w:shd w:val="clear" w:color="auto" w:fill="F2F4F7"/>
            <w:vAlign w:val="center"/>
          </w:tcPr>
          <w:p w:rsidR="000B470D" w:rsidRDefault="00000000">
            <w:pPr>
              <w:spacing w:after="0" w:line="252" w:lineRule="auto"/>
            </w:pPr>
            <w:r>
              <w:rPr>
                <w:b/>
                <w:sz w:val="18"/>
              </w:rPr>
              <w:t>Posljedica u aplikaciji</w:t>
            </w:r>
          </w:p>
        </w:tc>
        <w:tc>
          <w:tcPr>
            <w:tcW w:w="3500" w:type="dxa"/>
            <w:shd w:val="clear" w:color="auto" w:fill="F2F4F7"/>
            <w:vAlign w:val="center"/>
          </w:tcPr>
          <w:p w:rsidR="000B470D" w:rsidRDefault="00000000">
            <w:pPr>
              <w:spacing w:after="0" w:line="252" w:lineRule="auto"/>
            </w:pPr>
            <w:r>
              <w:rPr>
                <w:b/>
                <w:sz w:val="18"/>
              </w:rPr>
              <w:t>Zašto je važno</w:t>
            </w:r>
          </w:p>
        </w:tc>
      </w:tr>
      <w:tr w:rsidR="000B470D">
        <w:trPr>
          <w:jc w:val="center"/>
        </w:trPr>
        <w:tc>
          <w:tcPr>
            <w:tcW w:w="2300" w:type="dxa"/>
            <w:vAlign w:val="center"/>
          </w:tcPr>
          <w:p w:rsidR="000B470D" w:rsidRDefault="00000000">
            <w:pPr>
              <w:spacing w:after="0" w:line="252" w:lineRule="auto"/>
            </w:pPr>
            <w:r>
              <w:rPr>
                <w:sz w:val="18"/>
              </w:rPr>
              <w:t>Ponavljanje koda</w:t>
            </w:r>
          </w:p>
        </w:tc>
        <w:tc>
          <w:tcPr>
            <w:tcW w:w="3560" w:type="dxa"/>
            <w:vAlign w:val="center"/>
          </w:tcPr>
          <w:p w:rsidR="000B470D" w:rsidRDefault="00000000">
            <w:pPr>
              <w:spacing w:after="0" w:line="252" w:lineRule="auto"/>
            </w:pPr>
            <w:r>
              <w:rPr>
                <w:sz w:val="18"/>
              </w:rPr>
              <w:t>Isti HTML obrasci i funkcije pojavljuju se na više mjesta.</w:t>
            </w:r>
          </w:p>
        </w:tc>
        <w:tc>
          <w:tcPr>
            <w:tcW w:w="3500" w:type="dxa"/>
            <w:vAlign w:val="center"/>
          </w:tcPr>
          <w:p w:rsidR="000B470D" w:rsidRDefault="00000000">
            <w:pPr>
              <w:spacing w:after="0" w:line="252" w:lineRule="auto"/>
            </w:pPr>
            <w:r>
              <w:rPr>
                <w:sz w:val="18"/>
              </w:rPr>
              <w:t>Svaka izmjena traje duže i povećava mogućnost greške.</w:t>
            </w:r>
          </w:p>
        </w:tc>
      </w:tr>
      <w:tr w:rsidR="000B470D">
        <w:trPr>
          <w:jc w:val="center"/>
        </w:trPr>
        <w:tc>
          <w:tcPr>
            <w:tcW w:w="2300" w:type="dxa"/>
            <w:vAlign w:val="center"/>
          </w:tcPr>
          <w:p w:rsidR="000B470D" w:rsidRDefault="00000000">
            <w:pPr>
              <w:spacing w:after="0" w:line="252" w:lineRule="auto"/>
            </w:pPr>
            <w:r>
              <w:rPr>
                <w:sz w:val="18"/>
              </w:rPr>
              <w:t>Ručna DOM manipulacija</w:t>
            </w:r>
          </w:p>
        </w:tc>
        <w:tc>
          <w:tcPr>
            <w:tcW w:w="3560" w:type="dxa"/>
            <w:vAlign w:val="center"/>
          </w:tcPr>
          <w:p w:rsidR="000B470D" w:rsidRDefault="00000000">
            <w:pPr>
              <w:spacing w:after="0" w:line="252" w:lineRule="auto"/>
            </w:pPr>
            <w:r>
              <w:rPr>
                <w:sz w:val="18"/>
              </w:rPr>
              <w:t>Programer mora sam brisati, kreirati i ažurirati elemente.</w:t>
            </w:r>
          </w:p>
        </w:tc>
        <w:tc>
          <w:tcPr>
            <w:tcW w:w="3500" w:type="dxa"/>
            <w:vAlign w:val="center"/>
          </w:tcPr>
          <w:p w:rsidR="000B470D" w:rsidRDefault="00000000">
            <w:pPr>
              <w:spacing w:after="0" w:line="252" w:lineRule="auto"/>
            </w:pPr>
            <w:r>
              <w:rPr>
                <w:sz w:val="18"/>
              </w:rPr>
              <w:t>Prikaz i podaci se lako mogu razići ako se neka promjena zaboravi.</w:t>
            </w:r>
          </w:p>
        </w:tc>
      </w:tr>
      <w:tr w:rsidR="000B470D">
        <w:trPr>
          <w:jc w:val="center"/>
        </w:trPr>
        <w:tc>
          <w:tcPr>
            <w:tcW w:w="2300" w:type="dxa"/>
            <w:vAlign w:val="center"/>
          </w:tcPr>
          <w:p w:rsidR="000B470D" w:rsidRDefault="00000000">
            <w:pPr>
              <w:spacing w:after="0" w:line="252" w:lineRule="auto"/>
            </w:pPr>
            <w:r>
              <w:rPr>
                <w:sz w:val="18"/>
              </w:rPr>
              <w:t>Neorganizovano stanje</w:t>
            </w:r>
          </w:p>
        </w:tc>
        <w:tc>
          <w:tcPr>
            <w:tcW w:w="3560" w:type="dxa"/>
            <w:vAlign w:val="center"/>
          </w:tcPr>
          <w:p w:rsidR="000B470D" w:rsidRDefault="00000000">
            <w:pPr>
              <w:spacing w:after="0" w:line="252" w:lineRule="auto"/>
            </w:pPr>
            <w:r>
              <w:rPr>
                <w:sz w:val="18"/>
              </w:rPr>
              <w:t>Podaci se čuvaju u različitim promjenljivim i funkcijama.</w:t>
            </w:r>
          </w:p>
        </w:tc>
        <w:tc>
          <w:tcPr>
            <w:tcW w:w="3500" w:type="dxa"/>
            <w:vAlign w:val="center"/>
          </w:tcPr>
          <w:p w:rsidR="000B470D" w:rsidRDefault="00000000">
            <w:pPr>
              <w:spacing w:after="0" w:line="252" w:lineRule="auto"/>
            </w:pPr>
            <w:r>
              <w:rPr>
                <w:sz w:val="18"/>
              </w:rPr>
              <w:t>Teže je znati koji dio aplikacije je izvor tačne informacije.</w:t>
            </w:r>
          </w:p>
        </w:tc>
      </w:tr>
      <w:tr w:rsidR="000B470D">
        <w:trPr>
          <w:jc w:val="center"/>
        </w:trPr>
        <w:tc>
          <w:tcPr>
            <w:tcW w:w="2300" w:type="dxa"/>
            <w:vAlign w:val="center"/>
          </w:tcPr>
          <w:p w:rsidR="000B470D" w:rsidRDefault="00000000">
            <w:pPr>
              <w:spacing w:after="0" w:line="252" w:lineRule="auto"/>
            </w:pPr>
            <w:r>
              <w:rPr>
                <w:sz w:val="18"/>
              </w:rPr>
              <w:t>Slaba struktura</w:t>
            </w:r>
          </w:p>
        </w:tc>
        <w:tc>
          <w:tcPr>
            <w:tcW w:w="3560" w:type="dxa"/>
            <w:vAlign w:val="center"/>
          </w:tcPr>
          <w:p w:rsidR="000B470D" w:rsidRDefault="00000000">
            <w:pPr>
              <w:spacing w:after="0" w:line="252" w:lineRule="auto"/>
            </w:pPr>
            <w:r>
              <w:rPr>
                <w:sz w:val="18"/>
              </w:rPr>
              <w:t>Kako aplikacija raste, fajlovi postaju dugi i međusobno zavisni.</w:t>
            </w:r>
          </w:p>
        </w:tc>
        <w:tc>
          <w:tcPr>
            <w:tcW w:w="3500" w:type="dxa"/>
            <w:vAlign w:val="center"/>
          </w:tcPr>
          <w:p w:rsidR="000B470D" w:rsidRDefault="00000000">
            <w:pPr>
              <w:spacing w:after="0" w:line="252" w:lineRule="auto"/>
            </w:pPr>
            <w:r>
              <w:rPr>
                <w:sz w:val="18"/>
              </w:rPr>
              <w:t>Kod postaje teži za čitanje, testiranje i održavanje.</w:t>
            </w:r>
          </w:p>
        </w:tc>
      </w:tr>
    </w:tbl>
    <w:p w:rsidR="000B470D" w:rsidRDefault="00000000">
      <w:pPr>
        <w:spacing w:before="60" w:after="180" w:line="240" w:lineRule="auto"/>
        <w:jc w:val="center"/>
      </w:pPr>
      <w:r>
        <w:rPr>
          <w:i/>
          <w:color w:val="555555"/>
          <w:sz w:val="20"/>
        </w:rPr>
        <w:t>Tabela 4. Tipični problemi tradicionalnog frontend razvoja</w:t>
      </w:r>
    </w:p>
    <w:p w:rsidR="000B470D" w:rsidRDefault="00000000">
      <w:pPr>
        <w:jc w:val="both"/>
      </w:pPr>
      <w:r>
        <w:t>Ovi problemi predstavljaju osnovu praktičnog dijela rada. Vanilla HTML/CSS/JS verzija aplikacije pokazuje kako se funkcionalnosti mogu napraviti bez frameworka, ali i koliko ručne organizacije takav pristup zahtijeva. React verzija iste aplikacije koristi komponente i stanje kako bi se isti problem riješio na organizovaniji i dugoročno održiviji način.</w:t>
      </w:r>
    </w:p>
    <w:p w:rsidR="000B470D" w:rsidRDefault="00000000">
      <w:r>
        <w:br w:type="page"/>
      </w:r>
    </w:p>
    <w:p w:rsidR="000B470D" w:rsidRDefault="00000000">
      <w:pPr>
        <w:pStyle w:val="Heading1"/>
      </w:pPr>
      <w:r>
        <w:lastRenderedPageBreak/>
        <w:t>9. Moderni frontend frameworki kao rješenje</w:t>
      </w:r>
    </w:p>
    <w:p w:rsidR="000B470D" w:rsidRDefault="00000000">
      <w:pPr>
        <w:jc w:val="both"/>
      </w:pPr>
      <w:r>
        <w:t>Moderni frontend frameworki nastali su kao odgovor na probleme koji se javljaju u razvoju sve kompleksnijih web aplikacija. Njihov cilj nije da zamijene osnovne web tehnologije, nego da ih organizuju na način koji omogućava brži, pregledniji i održiviji razvoj. Frameworki uvode obrasce rada koji pomažu programeru da jasnije razdvoji dijelove interfejsa, upravlja podacima i smanji količinu ručne DOM manipulacije.</w:t>
      </w:r>
    </w:p>
    <w:p w:rsidR="000B470D" w:rsidRDefault="00000000">
      <w:pPr>
        <w:jc w:val="both"/>
      </w:pPr>
      <w:r>
        <w:t>Najvažniji doprinos modernih frameworka ogleda se u prelasku sa proceduralnog pristupa, gdje programer ručno naređuje svaki korak promjene interfejsa, na deklarativniji pristup, gdje programer opisuje kako interfejs treba izgledati za određeno stanje aplikacije. Framework zatim preuzima dio posla oko ažuriranja prikaza i organizacije komponenti.</w:t>
      </w:r>
    </w:p>
    <w:p w:rsidR="000B470D" w:rsidRDefault="00000000">
      <w:pPr>
        <w:pStyle w:val="Heading2"/>
      </w:pPr>
      <w:r>
        <w:t>9.1. Komponentni pristup</w:t>
      </w:r>
    </w:p>
    <w:p w:rsidR="000B470D" w:rsidRDefault="00000000">
      <w:pPr>
        <w:jc w:val="both"/>
      </w:pPr>
      <w:r>
        <w:t>Komponentni pristup predstavlja jednu od najvažnijih karakteristika modernog frontend razvoja. Umjesto da se korisnički interfejs posmatra kao jedna velika cjelina, aplikacija se dijeli na manje dijelove, odnosno komponente. Svaka komponenta ima jasnu ulogu i može predstavljati dugme, formu, karticu, navigaciju, listu, modalni prozor ili neki složeniji dio aplikacije.</w:t>
      </w:r>
    </w:p>
    <w:p w:rsidR="000B470D" w:rsidRDefault="00000000">
      <w:pPr>
        <w:jc w:val="both"/>
      </w:pPr>
      <w:r>
        <w:t>Prednost ovakvog pristupa je bolja organizacija koda. Kada je aplikacija podijeljena na komponente, lakše je razumjeti koji dio koda je odgovoran za određeni dio interfejsa. Programer ne mora pretraživati veliki JavaScript fajl da bi pronašao logiku jedne forme ili jedne kartice, nego može raditi na konkretnoj komponenti.</w:t>
      </w:r>
    </w:p>
    <w:p w:rsidR="000B470D" w:rsidRDefault="00000000">
      <w:pPr>
        <w:jc w:val="both"/>
      </w:pPr>
      <w:r>
        <w:t>Komponente također olakšavaju timski rad. Jedan programer može raditi na komponenti za formu, drugi na komponenti za listu, a treći na komponenti za statistiku. Ako su komponente dobro definisane, promjene u jednoj komponenti imaju manji rizik da pokvare druge dijelove aplikacije.</w:t>
      </w:r>
    </w:p>
    <w:p w:rsidR="000B470D" w:rsidRDefault="00000000">
      <w:pPr>
        <w:pStyle w:val="Heading2"/>
      </w:pPr>
      <w:r>
        <w:t>9.2. Upravljanje stanjem</w:t>
      </w:r>
    </w:p>
    <w:p w:rsidR="000B470D" w:rsidRDefault="00000000">
      <w:pPr>
        <w:jc w:val="both"/>
      </w:pPr>
      <w:r>
        <w:t>Upravljanje stanjem predstavlja način na koji aplikacija čuva, mijenja i koristi podatke koji utiču na prikaz korisničkog interfejsa. U modernim frameworkima stanje se najčešće povezuje sa komponentama ili centralizovanim store-ovima, što omogućava jasnije praćenje podataka kroz aplikaciju.</w:t>
      </w:r>
    </w:p>
    <w:p w:rsidR="000B470D" w:rsidRDefault="00000000">
      <w:pPr>
        <w:jc w:val="both"/>
      </w:pPr>
      <w:r>
        <w:t>U Reactu, na primjer, komponenta može imati vlastiti state koji se mijenja kada korisnik izvrši neku akciju. Ako korisnik doda novu obavezu u aplikaciji, stanje liste obaveza se promijeni, a interfejs se zatim ažurira na osnovu novog stanja. Programer ne mora ručno mijenjati svaki element koji prikazuje tu listu, nego mijenja podatke, a framework brine o prikazu.</w:t>
      </w:r>
    </w:p>
    <w:p w:rsidR="000B470D" w:rsidRDefault="00000000">
      <w:pPr>
        <w:jc w:val="both"/>
      </w:pPr>
      <w:r>
        <w:t>Organizovano upravljanje stanjem smanjuje mogućnost da različiti dijelovi aplikacije prikazuju različite verzije istih podataka. Kada se jasno zna gdje se podaci nalaze i kako se mijenjaju, aplikaciju je lakše razumjeti, testirati i proširivati novim funkcionalnostima.</w:t>
      </w:r>
    </w:p>
    <w:p w:rsidR="000B470D" w:rsidRDefault="00000000">
      <w:pPr>
        <w:pStyle w:val="Heading2"/>
      </w:pPr>
      <w:r>
        <w:t>9.3. Automatsko osvježavanje prikaza</w:t>
      </w:r>
    </w:p>
    <w:p w:rsidR="000B470D" w:rsidRDefault="00000000">
      <w:pPr>
        <w:jc w:val="both"/>
      </w:pPr>
      <w:r>
        <w:t xml:space="preserve">Jedna od najvećih prednosti modernih frontend frameworka je automatsko osvježavanje korisničkog interfejsa kada se promijene podaci. U tradicionalnom pristupu programer mora ručno pronaći </w:t>
      </w:r>
      <w:r>
        <w:lastRenderedPageBreak/>
        <w:t>elemente koje treba ažurirati i izmijeniti njihov sadržaj. U framework pristupu programer najčešće mijenja stanje aplikacije, a framework zatim ažurira prikaz koji zavisi od tog stanja.</w:t>
      </w:r>
    </w:p>
    <w:p w:rsidR="000B470D" w:rsidRDefault="00000000">
      <w:pPr>
        <w:jc w:val="both"/>
      </w:pPr>
      <w:r>
        <w:t>Ovaj pristup smanjuje količinu ručnog DOM koda. Umjesto da se lista elemenata ručno briše i ponovo kreira nakon svake promjene, programer opisuje kako lista treba izgledati na osnovu trenutnih podataka. Kada se podaci promijene, framework automatski prikazuje novu verziju interfejsa.</w:t>
      </w:r>
    </w:p>
    <w:p w:rsidR="000B470D" w:rsidRDefault="00000000">
      <w:pPr>
        <w:jc w:val="both"/>
      </w:pPr>
      <w:r>
        <w:t>Automatsko osvježavanje prikaza posebno je korisno kod aplikacija koje imaju više povezanih elemenata. U aplikaciji za studentske obaveze jedna promjena može uticati na listu, statistiku i filtere. Framework omogućava da se svi ti dijelovi ažuriraju na osnovu istog stanja, što smanjuje mogućnost greške.</w:t>
      </w:r>
    </w:p>
    <w:p w:rsidR="000B470D" w:rsidRDefault="00000000">
      <w:pPr>
        <w:pStyle w:val="Heading2"/>
      </w:pPr>
      <w:r>
        <w:t>9.4. Ponovna upotreba koda</w:t>
      </w:r>
    </w:p>
    <w:p w:rsidR="000B470D" w:rsidRDefault="00000000">
      <w:pPr>
        <w:jc w:val="both"/>
      </w:pPr>
      <w:r>
        <w:t>Ponovna upotreba koda predstavlja važan faktor efikasnosti u frontend razvoju. Kada se određeni element interfejsa koristi na više mjesta, nema potrebe da se njegova struktura i logika pišu iznova. Umjesto toga, može se napraviti komponenta koja se koristi gdje god je potrebna.</w:t>
      </w:r>
    </w:p>
    <w:p w:rsidR="000B470D" w:rsidRDefault="00000000">
      <w:pPr>
        <w:jc w:val="both"/>
      </w:pPr>
      <w:r>
        <w:t>Na primjer, komponenta za prikaz jedne obaveze može se koristiti za svaku stavku u listi. Ako se kasnije promijeni izgled obaveze, izmjena se vrši na jednom mjestu, a promjena se automatski odražava na sve instance te komponente. Ovakav pristup smanjuje ponavljanje i olakšava održavanje dizajna.</w:t>
      </w:r>
    </w:p>
    <w:p w:rsidR="000B470D" w:rsidRDefault="00000000">
      <w:pPr>
        <w:jc w:val="both"/>
      </w:pPr>
      <w:r>
        <w:t>Ponovna upotreba se ne odnosi samo na vizuelne elemente. Mogu se ponovno koristiti pomoćne funkcije, hookovi, validacijska pravila, servisi za komunikaciju sa API-jem i drugi dijelovi logike. Time aplikacija postaje modularnija i lakša za proširenje.</w:t>
      </w:r>
    </w:p>
    <w:p w:rsidR="000B470D" w:rsidRDefault="00000000">
      <w:pPr>
        <w:pStyle w:val="Heading2"/>
      </w:pPr>
      <w:r>
        <w:t>9.5. Lakše održavanje i skaliranje</w:t>
      </w:r>
    </w:p>
    <w:p w:rsidR="000B470D" w:rsidRDefault="00000000">
      <w:pPr>
        <w:jc w:val="both"/>
      </w:pPr>
      <w:r>
        <w:t>Održavanje aplikacije podrazumijeva ispravljanje grešaka, dodavanje novih funkcionalnosti, prilagođavanje dizajna i usklađivanje koda sa novim zahtjevima. Kod aplikacija koje nemaju jasnu strukturu, održavanje postaje sve teže kako projekat raste. Moderni frameworki pomažu tako što uvode jasnije obrasce organizacije.</w:t>
      </w:r>
    </w:p>
    <w:p w:rsidR="000B470D" w:rsidRDefault="00000000">
      <w:pPr>
        <w:jc w:val="both"/>
      </w:pPr>
      <w:r>
        <w:t>Skaliranje frontend aplikacije ne znači samo podršku većem broju korisnika, nego i mogućnost da se aplikacija razvija kroz vrijeme. Kako se dodaju nove stranice, komponente, forme, filteri i podaci, projekat mora ostati razumljiv. Komponentna struktura, routing, organizovano stanje i jasna podjela fajlova pomažu da aplikacija raste bez potpunog gubitka preglednosti.</w:t>
      </w:r>
    </w:p>
    <w:p w:rsidR="000B470D" w:rsidRDefault="00000000">
      <w:pPr>
        <w:jc w:val="both"/>
      </w:pPr>
      <w:r>
        <w:t>Frameworki također olakšavaju standardizaciju rada u timu. Kada svi članovi tima koriste isti način organizacije komponenti, stilova i podataka, lakše je čitati tuđi kod i nastaviti rad na postojećim dijelovima aplikacije. To je posebno važno u profesionalnom razvoju softvera.</w:t>
      </w:r>
    </w:p>
    <w:p w:rsidR="000B470D" w:rsidRDefault="00000000">
      <w:pPr>
        <w:pStyle w:val="Heading2"/>
      </w:pPr>
      <w:r>
        <w:t>9.6. Efikasnije pisanje koda</w:t>
      </w:r>
    </w:p>
    <w:p w:rsidR="000B470D" w:rsidRDefault="00000000">
      <w:pPr>
        <w:jc w:val="both"/>
      </w:pPr>
      <w:r>
        <w:t>Efikasnije pisanje koda ne znači samo pisanje manjeg broja linija. Važnije je da kod bude jasniji, lakši za promjenu i manje sklon greškama. Moderni frontend frameworki doprinose efikasnosti tako što smanjuju potrebu za ručnim DOM operacijama, omogućavaju ponovnu upotrebu komponenti i uvode jasnije obrasce za rad sa stanjem aplikacije.</w:t>
      </w:r>
    </w:p>
    <w:p w:rsidR="000B470D" w:rsidRDefault="00000000">
      <w:pPr>
        <w:jc w:val="both"/>
      </w:pPr>
      <w:r>
        <w:lastRenderedPageBreak/>
        <w:t>U praksi to znači da programer može brže dodavati funkcionalnosti jer ne mora svaki put ručno povezivati sve elemente interfejsa. Ako je aplikacija dobro organizovana, dodavanje novog filtera, nove komponente ili novog prikaza podataka postaje manje rizično i preglednije. Framework tako ne ubrzava samo početni razvoj, nego i kasnije održavanje.</w:t>
      </w:r>
    </w:p>
    <w:p w:rsidR="000B470D" w:rsidRDefault="00000000">
      <w:pPr>
        <w:jc w:val="both"/>
      </w:pPr>
      <w:r>
        <w:t>U kontekstu ovog rada, React verzija aplikacije Studentski planer obaveza pokazuje kako se isti funkcionalni zahtjevi mogu organizovati kroz komponente, state i props. Time se jasno vidi doprinos modernih frameworka efikasnijem pisanju koda: manje ručne manipulacije, manje ponavljanja i bolja struktura projekta.</w:t>
      </w:r>
    </w:p>
    <w:tbl>
      <w:tblPr>
        <w:tblStyle w:val="TableGrid"/>
        <w:tblW w:w="9360" w:type="dxa"/>
        <w:jc w:val="center"/>
        <w:tblLook w:val="04A0" w:firstRow="1" w:lastRow="0" w:firstColumn="1" w:lastColumn="0" w:noHBand="0" w:noVBand="1"/>
      </w:tblPr>
      <w:tblGrid>
        <w:gridCol w:w="3120"/>
        <w:gridCol w:w="3420"/>
        <w:gridCol w:w="2820"/>
      </w:tblGrid>
      <w:tr w:rsidR="000B470D">
        <w:trPr>
          <w:jc w:val="center"/>
        </w:trPr>
        <w:tc>
          <w:tcPr>
            <w:tcW w:w="3120" w:type="dxa"/>
            <w:shd w:val="clear" w:color="auto" w:fill="F2F4F7"/>
            <w:vAlign w:val="center"/>
          </w:tcPr>
          <w:p w:rsidR="000B470D" w:rsidRDefault="00000000">
            <w:pPr>
              <w:spacing w:after="0" w:line="252" w:lineRule="auto"/>
            </w:pPr>
            <w:r>
              <w:rPr>
                <w:b/>
                <w:sz w:val="18"/>
              </w:rPr>
              <w:t>Problem iz tradicionalnog pristupa</w:t>
            </w:r>
          </w:p>
        </w:tc>
        <w:tc>
          <w:tcPr>
            <w:tcW w:w="3420" w:type="dxa"/>
            <w:shd w:val="clear" w:color="auto" w:fill="F2F4F7"/>
            <w:vAlign w:val="center"/>
          </w:tcPr>
          <w:p w:rsidR="000B470D" w:rsidRDefault="00000000">
            <w:pPr>
              <w:spacing w:after="0" w:line="252" w:lineRule="auto"/>
            </w:pPr>
            <w:r>
              <w:rPr>
                <w:b/>
                <w:sz w:val="18"/>
              </w:rPr>
              <w:t>Rješenje u modernom frameworku</w:t>
            </w:r>
          </w:p>
        </w:tc>
        <w:tc>
          <w:tcPr>
            <w:tcW w:w="2820" w:type="dxa"/>
            <w:shd w:val="clear" w:color="auto" w:fill="F2F4F7"/>
            <w:vAlign w:val="center"/>
          </w:tcPr>
          <w:p w:rsidR="000B470D" w:rsidRDefault="00000000">
            <w:pPr>
              <w:spacing w:after="0" w:line="252" w:lineRule="auto"/>
            </w:pPr>
            <w:r>
              <w:rPr>
                <w:b/>
                <w:sz w:val="18"/>
              </w:rPr>
              <w:t>Efekat na razvoj</w:t>
            </w:r>
          </w:p>
        </w:tc>
      </w:tr>
      <w:tr w:rsidR="000B470D">
        <w:trPr>
          <w:jc w:val="center"/>
        </w:trPr>
        <w:tc>
          <w:tcPr>
            <w:tcW w:w="3120" w:type="dxa"/>
            <w:vAlign w:val="center"/>
          </w:tcPr>
          <w:p w:rsidR="000B470D" w:rsidRDefault="00000000">
            <w:pPr>
              <w:spacing w:after="0" w:line="252" w:lineRule="auto"/>
            </w:pPr>
            <w:r>
              <w:rPr>
                <w:sz w:val="18"/>
              </w:rPr>
              <w:t>Ponavljanje HTML strukture</w:t>
            </w:r>
          </w:p>
        </w:tc>
        <w:tc>
          <w:tcPr>
            <w:tcW w:w="3420" w:type="dxa"/>
            <w:vAlign w:val="center"/>
          </w:tcPr>
          <w:p w:rsidR="000B470D" w:rsidRDefault="00000000">
            <w:pPr>
              <w:spacing w:after="0" w:line="252" w:lineRule="auto"/>
            </w:pPr>
            <w:r>
              <w:rPr>
                <w:sz w:val="18"/>
              </w:rPr>
              <w:t>Komponente koje se mogu koristiti više puta.</w:t>
            </w:r>
          </w:p>
        </w:tc>
        <w:tc>
          <w:tcPr>
            <w:tcW w:w="2820" w:type="dxa"/>
            <w:vAlign w:val="center"/>
          </w:tcPr>
          <w:p w:rsidR="000B470D" w:rsidRDefault="00000000">
            <w:pPr>
              <w:spacing w:after="0" w:line="252" w:lineRule="auto"/>
            </w:pPr>
            <w:r>
              <w:rPr>
                <w:sz w:val="18"/>
              </w:rPr>
              <w:t>Manje dupliranja i brže izmjene interfejsa.</w:t>
            </w:r>
          </w:p>
        </w:tc>
      </w:tr>
      <w:tr w:rsidR="000B470D">
        <w:trPr>
          <w:jc w:val="center"/>
        </w:trPr>
        <w:tc>
          <w:tcPr>
            <w:tcW w:w="3120" w:type="dxa"/>
            <w:vAlign w:val="center"/>
          </w:tcPr>
          <w:p w:rsidR="000B470D" w:rsidRDefault="00000000">
            <w:pPr>
              <w:spacing w:after="0" w:line="252" w:lineRule="auto"/>
            </w:pPr>
            <w:r>
              <w:rPr>
                <w:sz w:val="18"/>
              </w:rPr>
              <w:t>Ručna DOM manipulacija</w:t>
            </w:r>
          </w:p>
        </w:tc>
        <w:tc>
          <w:tcPr>
            <w:tcW w:w="3420" w:type="dxa"/>
            <w:vAlign w:val="center"/>
          </w:tcPr>
          <w:p w:rsidR="000B470D" w:rsidRDefault="00000000">
            <w:pPr>
              <w:spacing w:after="0" w:line="252" w:lineRule="auto"/>
            </w:pPr>
            <w:r>
              <w:rPr>
                <w:sz w:val="18"/>
              </w:rPr>
              <w:t>Deklarativan opis prikaza i automatsko ažuriranje UI-a.</w:t>
            </w:r>
          </w:p>
        </w:tc>
        <w:tc>
          <w:tcPr>
            <w:tcW w:w="2820" w:type="dxa"/>
            <w:vAlign w:val="center"/>
          </w:tcPr>
          <w:p w:rsidR="000B470D" w:rsidRDefault="00000000">
            <w:pPr>
              <w:spacing w:after="0" w:line="252" w:lineRule="auto"/>
            </w:pPr>
            <w:r>
              <w:rPr>
                <w:sz w:val="18"/>
              </w:rPr>
              <w:t>Manje ručnog povezivanja podataka i elemenata.</w:t>
            </w:r>
          </w:p>
        </w:tc>
      </w:tr>
      <w:tr w:rsidR="000B470D">
        <w:trPr>
          <w:jc w:val="center"/>
        </w:trPr>
        <w:tc>
          <w:tcPr>
            <w:tcW w:w="3120" w:type="dxa"/>
            <w:vAlign w:val="center"/>
          </w:tcPr>
          <w:p w:rsidR="000B470D" w:rsidRDefault="00000000">
            <w:pPr>
              <w:spacing w:after="0" w:line="252" w:lineRule="auto"/>
            </w:pPr>
            <w:r>
              <w:rPr>
                <w:sz w:val="18"/>
              </w:rPr>
              <w:t>Nejasno stanje aplikacije</w:t>
            </w:r>
          </w:p>
        </w:tc>
        <w:tc>
          <w:tcPr>
            <w:tcW w:w="3420" w:type="dxa"/>
            <w:vAlign w:val="center"/>
          </w:tcPr>
          <w:p w:rsidR="000B470D" w:rsidRDefault="00000000">
            <w:pPr>
              <w:spacing w:after="0" w:line="252" w:lineRule="auto"/>
            </w:pPr>
            <w:r>
              <w:rPr>
                <w:sz w:val="18"/>
              </w:rPr>
              <w:t>Organizovano upravljanje state-om u komponentama ili zajedničkim store-ovima.</w:t>
            </w:r>
          </w:p>
        </w:tc>
        <w:tc>
          <w:tcPr>
            <w:tcW w:w="2820" w:type="dxa"/>
            <w:vAlign w:val="center"/>
          </w:tcPr>
          <w:p w:rsidR="000B470D" w:rsidRDefault="00000000">
            <w:pPr>
              <w:spacing w:after="0" w:line="252" w:lineRule="auto"/>
            </w:pPr>
            <w:r>
              <w:rPr>
                <w:sz w:val="18"/>
              </w:rPr>
              <w:t>Lakše praćenje izvora podataka i promjena.</w:t>
            </w:r>
          </w:p>
        </w:tc>
      </w:tr>
      <w:tr w:rsidR="000B470D">
        <w:trPr>
          <w:jc w:val="center"/>
        </w:trPr>
        <w:tc>
          <w:tcPr>
            <w:tcW w:w="3120" w:type="dxa"/>
            <w:vAlign w:val="center"/>
          </w:tcPr>
          <w:p w:rsidR="000B470D" w:rsidRDefault="00000000">
            <w:pPr>
              <w:spacing w:after="0" w:line="252" w:lineRule="auto"/>
            </w:pPr>
            <w:r>
              <w:rPr>
                <w:sz w:val="18"/>
              </w:rPr>
              <w:t>Teško proširivanje aplikacije</w:t>
            </w:r>
          </w:p>
        </w:tc>
        <w:tc>
          <w:tcPr>
            <w:tcW w:w="3420" w:type="dxa"/>
            <w:vAlign w:val="center"/>
          </w:tcPr>
          <w:p w:rsidR="000B470D" w:rsidRDefault="00000000">
            <w:pPr>
              <w:spacing w:after="0" w:line="252" w:lineRule="auto"/>
            </w:pPr>
            <w:r>
              <w:rPr>
                <w:sz w:val="18"/>
              </w:rPr>
              <w:t>Jasna struktura projekta i podjela odgovornosti.</w:t>
            </w:r>
          </w:p>
        </w:tc>
        <w:tc>
          <w:tcPr>
            <w:tcW w:w="2820" w:type="dxa"/>
            <w:vAlign w:val="center"/>
          </w:tcPr>
          <w:p w:rsidR="000B470D" w:rsidRDefault="00000000">
            <w:pPr>
              <w:spacing w:after="0" w:line="252" w:lineRule="auto"/>
            </w:pPr>
            <w:r>
              <w:rPr>
                <w:sz w:val="18"/>
              </w:rPr>
              <w:t>Lakše dodavanje novih funkcionalnosti bez narušavanja postojećeg koda.</w:t>
            </w:r>
          </w:p>
        </w:tc>
      </w:tr>
    </w:tbl>
    <w:p w:rsidR="000B470D" w:rsidRDefault="00000000">
      <w:pPr>
        <w:spacing w:before="60" w:after="180" w:line="240" w:lineRule="auto"/>
        <w:jc w:val="center"/>
      </w:pPr>
      <w:r>
        <w:rPr>
          <w:i/>
          <w:color w:val="555555"/>
          <w:sz w:val="20"/>
        </w:rPr>
        <w:t>Tabela 5. Povezanost tradicionalnih problema i framework rješenja</w:t>
      </w:r>
    </w:p>
    <w:p w:rsidR="000B470D" w:rsidRDefault="00000000">
      <w:r>
        <w:br w:type="page"/>
      </w:r>
    </w:p>
    <w:p w:rsidR="000B470D" w:rsidRDefault="00000000">
      <w:pPr>
        <w:pStyle w:val="Heading1"/>
      </w:pPr>
      <w:r>
        <w:lastRenderedPageBreak/>
        <w:t>10. Praktični dio: Studentski planer obaveza</w:t>
      </w:r>
    </w:p>
    <w:p w:rsidR="000B470D" w:rsidRDefault="00000000">
      <w:pPr>
        <w:jc w:val="both"/>
      </w:pPr>
      <w:r>
        <w:t>Praktični dio rada predstavlja aplikaciju pod nazivom Studentski planer obaveza. Aplikacija je razvijena u dvije verzije: prva verzija koristi osnovne web tehnologije HTML, CSS i JavaScript, dok druga verzija koristi React i Vite. Obje verzije imaju istu namjenu i iste osnovne funkcionalnosti, što omogućava direktno poređenje tradicionalnog frontend pristupa i modernog komponentnog pristupa.</w:t>
      </w:r>
    </w:p>
    <w:p w:rsidR="000B470D" w:rsidRDefault="00000000">
      <w:pPr>
        <w:jc w:val="both"/>
      </w:pPr>
      <w:r>
        <w:t>Ovakav praktični primjer izabran je zato što sadrži elemente koji su tipični za mnoge web aplikacije: formu za unos podataka, listu elemenata, filtriranje, promjenu statusa, brisanje podataka, statistiku i čuvanje podataka u browseru. Zbog toga se kroz ovu aplikaciju mogu jasno prikazati problemi tradicionalnog pristupa i prednosti korištenja modernog frontend frameworka.</w:t>
      </w:r>
    </w:p>
    <w:p w:rsidR="000B470D" w:rsidRDefault="00000000">
      <w:pPr>
        <w:pStyle w:val="Heading2"/>
      </w:pPr>
      <w:r>
        <w:t>10.1. Opis aplikacije</w:t>
      </w:r>
    </w:p>
    <w:p w:rsidR="000B470D" w:rsidRDefault="00000000">
      <w:pPr>
        <w:jc w:val="both"/>
      </w:pPr>
      <w:r>
        <w:t>Studentski planer obaveza je jednostavna web aplikacija namijenjena studentu koji želi pratiti svoje fakultetske obaveze. Korisnik može dodati novu obavezu, navesti predmet, odrediti rok i izabrati prioritet. Svaka obaveza može biti aktivna ili završena, a korisnik može filtrirati prikaz prema statusu ili visokom prioritetu.</w:t>
      </w:r>
    </w:p>
    <w:p w:rsidR="000B470D" w:rsidRDefault="00000000">
      <w:pPr>
        <w:jc w:val="both"/>
      </w:pPr>
      <w:r>
        <w:t>Aplikacija je dovoljno jednostavna da se može razumjeti bez kompleksnog backend sistema, ali istovremeno dovoljno praktična da prikaže realne probleme frontend razvoja. Ona ima podatke, stanje, korisničke akcije, dinamički prikaz i ponavljanje istih UI elemenata kroz listu obaveza.</w:t>
      </w:r>
    </w:p>
    <w:p w:rsidR="000B470D" w:rsidRDefault="00000000">
      <w:pPr>
        <w:pStyle w:val="Heading2"/>
      </w:pPr>
      <w:r>
        <w:t>10.2. Funkcionalnosti aplikacije</w:t>
      </w:r>
    </w:p>
    <w:p w:rsidR="000B470D" w:rsidRDefault="00000000">
      <w:pPr>
        <w:jc w:val="both"/>
      </w:pPr>
      <w:r>
        <w:t>Glavna funkcionalnost aplikacije je dodavanje nove studentske obaveze. Korisnik unosi naziv obaveze, predmet, rok i prioritet. Nakon slanja forme, nova obaveza se prikazuje u listi i čuva u localStorage memoriji browsera, tako da podaci ostaju dostupni i nakon osvježavanja stranice.</w:t>
      </w:r>
    </w:p>
    <w:p w:rsidR="000B470D" w:rsidRDefault="00000000">
      <w:pPr>
        <w:jc w:val="both"/>
      </w:pPr>
      <w:r>
        <w:t>Pored dodavanja obaveza, aplikacija omogućava označavanje obaveze kao završene, vraćanje završene obaveze u aktivno stanje i brisanje obaveze. Korisnik također može filtrirati obaveze prema statusu: sve obaveze, aktivne obaveze, završene obaveze i obaveze visokog prioriteta.</w:t>
      </w:r>
    </w:p>
    <w:p w:rsidR="000B470D" w:rsidRDefault="00000000">
      <w:pPr>
        <w:jc w:val="both"/>
      </w:pPr>
      <w:r>
        <w:t>Aplikacija prikazuje i osnovnu statistiku: ukupan broj obaveza, broj aktivnih obaveza i broj završenih obaveza. Ova statistika se ažurira nakon svake promjene, što je dobar primjer veze između stanja aplikacije i korisničkog interfejsa.</w:t>
      </w:r>
    </w:p>
    <w:p w:rsidR="000B470D" w:rsidRDefault="00000000">
      <w:pPr>
        <w:pStyle w:val="Heading2"/>
      </w:pPr>
      <w:r>
        <w:t>10.3. Tehnologije korištene u praktičnom dijelu</w:t>
      </w:r>
    </w:p>
    <w:p w:rsidR="000B470D" w:rsidRDefault="00000000">
      <w:pPr>
        <w:jc w:val="both"/>
      </w:pPr>
      <w:r>
        <w:t>U praktičnom dijelu korištene su osnovne frontend tehnologije HTML, CSS i JavaScript, kao i React i Vite za modernu verziju aplikacije. HTML definiše strukturu vanilla verzije, CSS se koristi za stilizaciju i responzivni izgled, dok JavaScript upravlja događajima, podacima, renderovanjem liste i localStorage memorijom.</w:t>
      </w:r>
    </w:p>
    <w:p w:rsidR="000B470D" w:rsidRDefault="00000000">
      <w:pPr>
        <w:jc w:val="both"/>
      </w:pPr>
      <w:r>
        <w:t>React verzija koristi komponente, useState, useMemo i prilagođeni useLocalStorage hook. Vite se koristi kao razvojni alat za pokretanje lokalnog development servera i izgradnju produkcijske verzije aplikacije. localStorage se koristi u obje verzije kako bi se podaci sačuvali u browseru bez potrebe za bazom podataka ili backend serverom.</w:t>
      </w:r>
    </w:p>
    <w:p w:rsidR="000B470D" w:rsidRDefault="00000000">
      <w:pPr>
        <w:jc w:val="both"/>
      </w:pPr>
      <w:r>
        <w:lastRenderedPageBreak/>
        <w:t>Struktura projekta je podijeljena na foldere vanilla i react. Folder vanilla sadrži fajlove index.html, styles.css i app.js. Folder react sadrži Vite projekat sa package.json fajlom, index.html fajlom i src folderom u kojem se nalaze App.jsx, main.jsx i styles.css.</w:t>
      </w:r>
    </w:p>
    <w:p w:rsidR="000B470D" w:rsidRDefault="00000000">
      <w:pPr>
        <w:pStyle w:val="Heading2"/>
      </w:pPr>
      <w:r>
        <w:t>10.4. Vanilla HTML/CSS/JS verzija</w:t>
      </w:r>
    </w:p>
    <w:p w:rsidR="000B470D" w:rsidRDefault="00000000">
      <w:pPr>
        <w:jc w:val="both"/>
      </w:pPr>
      <w:r>
        <w:t>Vanilla verzija aplikacije pokazuje kako se ista funkcionalnost može implementirati bez frameworka. HTML fajl sadrži osnovnu strukturu aplikacije: uvodni panel, statistiku, formu, filtere i prostor za prikaz liste obaveza. CSS fajl definiše izgled, responzivnost i vizuelne razlike između prioriteta.</w:t>
      </w:r>
    </w:p>
    <w:p w:rsidR="000B470D" w:rsidRDefault="00000000">
      <w:pPr>
        <w:jc w:val="both"/>
      </w:pPr>
      <w:r>
        <w:t>JavaScript fajl app.js upravlja svim ponašanjem aplikacije. U njemu se učitavaju podaci iz localStorage memorije, dodaju event listeneri na formu i filter dugmad, renderuje statistika, renderuje lista obaveza i obrađuju akcije završavanja i brisanja. Podaci se čuvaju u promjenljivim tasks i activeFilter.</w:t>
      </w:r>
    </w:p>
    <w:p w:rsidR="000B470D" w:rsidRDefault="00000000">
      <w:pPr>
        <w:jc w:val="both"/>
      </w:pPr>
      <w:r>
        <w:t>Ova verzija je korisna jer pokazuje temeljne principe frontend razvoja. Programer jasno vidi kako se elementi pronalaze pomoću querySelector metoda, kako se slušaju događaji, kako se kreira HTML struktura kroz JavaScript i kako se ručno pozivaju funkcije za ponovno renderovanje prikaza.</w:t>
      </w:r>
    </w:p>
    <w:p w:rsidR="000B470D" w:rsidRDefault="00000000">
      <w:pPr>
        <w:pStyle w:val="Heading2"/>
      </w:pPr>
      <w:r>
        <w:t>10.5. Problemi u vanilla verziji</w:t>
      </w:r>
    </w:p>
    <w:p w:rsidR="000B470D" w:rsidRDefault="00000000">
      <w:pPr>
        <w:jc w:val="both"/>
      </w:pPr>
      <w:r>
        <w:t>Glavni problem vanilla verzije je ručna DOM manipulacija. Kada se doda, obriše ili završi obaveza, programer mora ručno ažurirati localStorage, statistiku i listu obaveza. Funkcija saveAndRender poziva renderStats i renderTasks, što pokazuje da programer mora sam voditi računa o tome koji dijelovi interfejsa zavise od promijenjenih podataka.</w:t>
      </w:r>
    </w:p>
    <w:p w:rsidR="000B470D" w:rsidRDefault="00000000">
      <w:pPr>
        <w:jc w:val="both"/>
      </w:pPr>
      <w:r>
        <w:t>Drugi problem je ručno renderovanje liste. U funkciji renderTasks lista se prvo briše pomoću innerHTML, a zatim se za svaku obavezu kreira novi article element. Dio HTML strukture nalazi se kao template string unutar JavaScript koda, što može postati teže za održavanje ako kartica obaveze dobije više polja ili složenije ponašanje.</w:t>
      </w:r>
    </w:p>
    <w:p w:rsidR="000B470D" w:rsidRDefault="00000000">
      <w:pPr>
        <w:jc w:val="both"/>
      </w:pPr>
      <w:r>
        <w:t>Treći problem je slabija organizacija kako aplikacija raste. Sva glavna logika nalazi se u jednom JavaScript fajlu: forma, filteri, statistika, renderovanje, localStorage, formatiranje datuma i zaštita HTML sadržaja. Kod ovako male aplikacije to je još pregledno, ali kod veće aplikacije isti pristup bi otežao dodavanje novih funkcionalnosti.</w:t>
      </w:r>
    </w:p>
    <w:p w:rsidR="000B470D" w:rsidRDefault="00000000">
      <w:pPr>
        <w:pStyle w:val="Heading2"/>
      </w:pPr>
      <w:r>
        <w:t>10.6. React verzija</w:t>
      </w:r>
    </w:p>
    <w:p w:rsidR="000B470D" w:rsidRDefault="00000000">
      <w:pPr>
        <w:jc w:val="both"/>
      </w:pPr>
      <w:r>
        <w:t>React verzija aplikacije koristi komponentni pristup. Glavna komponenta App čuva listu obaveza, aktivni filter i funkcije za dodavanje, brisanje i promjenu statusa obaveze. Izvedeni podaci, kao što su statistika i filtrirana lista, računaju se pomoću useMemo hooka.</w:t>
      </w:r>
    </w:p>
    <w:p w:rsidR="000B470D" w:rsidRDefault="00000000">
      <w:pPr>
        <w:jc w:val="both"/>
      </w:pPr>
      <w:r>
        <w:t>Komponenta IntroPanel prikazuje naslov aplikacije i statistiku, dok se pojedinačni statistički elementi prikazuju kroz StatCard komponentu. TaskForm je zadužen za unos nove obaveze i lokalno stanje forme. FilterBar prikazuje dugmad za filtriranje i javlja roditeljskoj komponenti koji filter je izabran.</w:t>
      </w:r>
    </w:p>
    <w:p w:rsidR="000B470D" w:rsidRDefault="00000000">
      <w:pPr>
        <w:jc w:val="both"/>
      </w:pPr>
      <w:r>
        <w:t>TaskList prikazuje listu obaveza, a svaka pojedinačna obaveza se prikazuje kroz TaskCard komponentu. TaskCard dobija podatke o obavezi i funkcije za završavanje ili brisanje kroz props. Poseban useLocalStorage hook povezuje React stanje sa localStorage memorijom, čime se logika čuvanja podataka odvaja od vizuelnih komponenti.</w:t>
      </w:r>
    </w:p>
    <w:p w:rsidR="000B470D" w:rsidRDefault="00000000">
      <w:pPr>
        <w:jc w:val="center"/>
      </w:pPr>
      <w:r>
        <w:rPr>
          <w:noProof/>
        </w:rPr>
        <w:lastRenderedPageBreak/>
        <w:drawing>
          <wp:inline distT="0" distB="0" distL="0" distR="0">
            <wp:extent cx="5852160" cy="296509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4-react-komponente.png"/>
                    <pic:cNvPicPr/>
                  </pic:nvPicPr>
                  <pic:blipFill>
                    <a:blip r:embed="rId13"/>
                    <a:stretch>
                      <a:fillRect/>
                    </a:stretch>
                  </pic:blipFill>
                  <pic:spPr>
                    <a:xfrm>
                      <a:off x="0" y="0"/>
                      <a:ext cx="5852160" cy="2965094"/>
                    </a:xfrm>
                    <a:prstGeom prst="rect">
                      <a:avLst/>
                    </a:prstGeom>
                  </pic:spPr>
                </pic:pic>
              </a:graphicData>
            </a:graphic>
          </wp:inline>
        </w:drawing>
      </w:r>
    </w:p>
    <w:p w:rsidR="000B470D" w:rsidRDefault="00000000">
      <w:pPr>
        <w:spacing w:before="60" w:after="180" w:line="240" w:lineRule="auto"/>
        <w:jc w:val="center"/>
      </w:pPr>
      <w:r>
        <w:rPr>
          <w:i/>
          <w:color w:val="555555"/>
          <w:sz w:val="20"/>
        </w:rPr>
        <w:t>Slika 4. Komponentna struktura React verzije aplikacije</w:t>
      </w:r>
    </w:p>
    <w:p w:rsidR="000B470D" w:rsidRDefault="00000000">
      <w:pPr>
        <w:pStyle w:val="Heading2"/>
      </w:pPr>
      <w:r>
        <w:t>10.7. Prednosti React verzije</w:t>
      </w:r>
    </w:p>
    <w:p w:rsidR="000B470D" w:rsidRDefault="00000000">
      <w:pPr>
        <w:jc w:val="both"/>
      </w:pPr>
      <w:r>
        <w:t>React verzija pokazuje jasnu prednost komponentnog pristupa. Umjesto da se sve funkcionalnosti nalaze u jednom nizu DOM operacija, aplikacija je podijeljena na manje dijelove sa jasnim odgovornostima. To olakšava čitanje koda, razumijevanje strukture aplikacije i kasnije dodavanje novih funkcionalnosti.</w:t>
      </w:r>
    </w:p>
    <w:p w:rsidR="000B470D" w:rsidRDefault="00000000">
      <w:pPr>
        <w:jc w:val="both"/>
      </w:pPr>
      <w:r>
        <w:t>Upravljanje stanjem je također jasnije. Lista obaveza i aktivni filter čuvaju se u App komponenti, dok forma ima svoje lokalno stanje. Kada se podaci promijene, React automatski ažurira dijelove interfejsa koji zavise od tih podataka. Programer više ne mora ručno brisati i ponovo kreirati elemente liste nakon svake promjene.</w:t>
      </w:r>
    </w:p>
    <w:p w:rsidR="000B470D" w:rsidRDefault="00000000">
      <w:pPr>
        <w:jc w:val="both"/>
      </w:pPr>
      <w:r>
        <w:t>Još jedna prednost je lakša proširivost. Ako bi se aplikaciji dodala pretraga, sortiranje, kategorije ili dodatna statistika, te funkcionalnosti bi se mogle dodavati kroz postojeće ili nove komponente. Time se smanjuje rizik da nova funkcionalnost naruši postojeći kod.</w:t>
      </w:r>
    </w:p>
    <w:p w:rsidR="000B470D" w:rsidRDefault="00000000">
      <w:pPr>
        <w:pStyle w:val="Heading2"/>
      </w:pPr>
      <w:r>
        <w:t>10.8. Poređenje obje verzije</w:t>
      </w:r>
    </w:p>
    <w:p w:rsidR="000B470D" w:rsidRDefault="00000000">
      <w:pPr>
        <w:jc w:val="both"/>
      </w:pPr>
      <w:r>
        <w:t>Obje verzije aplikacije ispunjavaju iste funkcionalne zahtjeve, ali se razlikuju u načinu organizacije i održavanja koda. Vanilla verzija je jednostavnija za početno razumijevanje jer direktno pokazuje osnovni rad HTML-a, CSS-a i JavaScripta. Međutim, React verzija bolje pokazuje principe koji su važni za veće aplikacije: komponente, stanje, props, izvedene podatke i ponovno korištenje dijelova interfejsa.</w:t>
      </w:r>
    </w:p>
    <w:p w:rsidR="000B470D" w:rsidRDefault="00000000">
      <w:pPr>
        <w:jc w:val="both"/>
      </w:pPr>
      <w:r>
        <w:t xml:space="preserve">Najvažnija razlika nije u tome da React verzija ima potpuno drugačije funkcionalnosti, nego u tome kako je ista funkcionalnost organizovana. U vanilla verziji programer sam kontroliše svaku promjenu DOM-a, dok u React verziji programer mijenja stanje i opisuje kako interfejs treba izgledati. Framework zatim preuzima dio </w:t>
      </w:r>
      <w:proofErr w:type="spellStart"/>
      <w:r>
        <w:t>posla</w:t>
      </w:r>
      <w:proofErr w:type="spellEnd"/>
      <w:r>
        <w:t xml:space="preserve"> </w:t>
      </w:r>
      <w:proofErr w:type="spellStart"/>
      <w:r>
        <w:t>oko</w:t>
      </w:r>
      <w:proofErr w:type="spellEnd"/>
      <w:r>
        <w:t xml:space="preserve"> </w:t>
      </w:r>
      <w:proofErr w:type="spellStart"/>
      <w:r>
        <w:t>ažuriranja</w:t>
      </w:r>
      <w:proofErr w:type="spellEnd"/>
      <w:r>
        <w:t xml:space="preserve"> </w:t>
      </w:r>
      <w:proofErr w:type="spellStart"/>
      <w:r>
        <w:t>prikaza</w:t>
      </w:r>
      <w:proofErr w:type="spellEnd"/>
      <w:r>
        <w:t>.</w:t>
      </w:r>
    </w:p>
    <w:p w:rsidR="002A3DC5" w:rsidRDefault="002A3DC5">
      <w:pPr>
        <w:jc w:val="both"/>
      </w:pPr>
    </w:p>
    <w:p w:rsidR="002A3DC5" w:rsidRDefault="002A3DC5">
      <w:pPr>
        <w:jc w:val="both"/>
      </w:pPr>
    </w:p>
    <w:tbl>
      <w:tblPr>
        <w:tblStyle w:val="TableGrid"/>
        <w:tblW w:w="9360" w:type="dxa"/>
        <w:jc w:val="center"/>
        <w:tblLook w:val="04A0" w:firstRow="1" w:lastRow="0" w:firstColumn="1" w:lastColumn="0" w:noHBand="0" w:noVBand="1"/>
      </w:tblPr>
      <w:tblGrid>
        <w:gridCol w:w="1800"/>
        <w:gridCol w:w="3780"/>
        <w:gridCol w:w="3780"/>
      </w:tblGrid>
      <w:tr w:rsidR="000B470D">
        <w:trPr>
          <w:jc w:val="center"/>
        </w:trPr>
        <w:tc>
          <w:tcPr>
            <w:tcW w:w="1800" w:type="dxa"/>
            <w:shd w:val="clear" w:color="auto" w:fill="F2F4F7"/>
            <w:vAlign w:val="center"/>
          </w:tcPr>
          <w:p w:rsidR="000B470D" w:rsidRDefault="00000000">
            <w:pPr>
              <w:spacing w:after="0" w:line="252" w:lineRule="auto"/>
            </w:pPr>
            <w:r>
              <w:rPr>
                <w:b/>
                <w:sz w:val="18"/>
              </w:rPr>
              <w:lastRenderedPageBreak/>
              <w:t>Kriterij</w:t>
            </w:r>
          </w:p>
        </w:tc>
        <w:tc>
          <w:tcPr>
            <w:tcW w:w="3780" w:type="dxa"/>
            <w:shd w:val="clear" w:color="auto" w:fill="F2F4F7"/>
            <w:vAlign w:val="center"/>
          </w:tcPr>
          <w:p w:rsidR="000B470D" w:rsidRDefault="00000000">
            <w:pPr>
              <w:spacing w:after="0" w:line="252" w:lineRule="auto"/>
            </w:pPr>
            <w:r>
              <w:rPr>
                <w:b/>
                <w:sz w:val="18"/>
              </w:rPr>
              <w:t>Vanilla HTML/CSS/JS verzija</w:t>
            </w:r>
          </w:p>
        </w:tc>
        <w:tc>
          <w:tcPr>
            <w:tcW w:w="3780" w:type="dxa"/>
            <w:shd w:val="clear" w:color="auto" w:fill="F2F4F7"/>
            <w:vAlign w:val="center"/>
          </w:tcPr>
          <w:p w:rsidR="000B470D" w:rsidRDefault="00000000">
            <w:pPr>
              <w:spacing w:after="0" w:line="252" w:lineRule="auto"/>
            </w:pPr>
            <w:r>
              <w:rPr>
                <w:b/>
                <w:sz w:val="18"/>
              </w:rPr>
              <w:t>React verzija</w:t>
            </w:r>
          </w:p>
        </w:tc>
      </w:tr>
      <w:tr w:rsidR="000B470D">
        <w:trPr>
          <w:jc w:val="center"/>
        </w:trPr>
        <w:tc>
          <w:tcPr>
            <w:tcW w:w="1800" w:type="dxa"/>
            <w:vAlign w:val="center"/>
          </w:tcPr>
          <w:p w:rsidR="000B470D" w:rsidRDefault="00000000">
            <w:pPr>
              <w:spacing w:after="0" w:line="252" w:lineRule="auto"/>
            </w:pPr>
            <w:r>
              <w:rPr>
                <w:sz w:val="18"/>
              </w:rPr>
              <w:t>Organizacija</w:t>
            </w:r>
          </w:p>
        </w:tc>
        <w:tc>
          <w:tcPr>
            <w:tcW w:w="3780" w:type="dxa"/>
            <w:vAlign w:val="center"/>
          </w:tcPr>
          <w:p w:rsidR="000B470D" w:rsidRDefault="00000000">
            <w:pPr>
              <w:spacing w:after="0" w:line="252" w:lineRule="auto"/>
            </w:pPr>
            <w:r>
              <w:rPr>
                <w:sz w:val="18"/>
              </w:rPr>
              <w:t>Struktura, stil i logika su odvojeni u osnovne fajlove, ali se veći dio ponašanja nalazi u jednom JS fajlu.</w:t>
            </w:r>
          </w:p>
        </w:tc>
        <w:tc>
          <w:tcPr>
            <w:tcW w:w="3780" w:type="dxa"/>
            <w:vAlign w:val="center"/>
          </w:tcPr>
          <w:p w:rsidR="000B470D" w:rsidRDefault="00000000">
            <w:pPr>
              <w:spacing w:after="0" w:line="252" w:lineRule="auto"/>
            </w:pPr>
            <w:r>
              <w:rPr>
                <w:sz w:val="18"/>
              </w:rPr>
              <w:t>Interfejs je podijeljen na komponente sa jasnim odgovornostima.</w:t>
            </w:r>
          </w:p>
        </w:tc>
      </w:tr>
      <w:tr w:rsidR="000B470D">
        <w:trPr>
          <w:jc w:val="center"/>
        </w:trPr>
        <w:tc>
          <w:tcPr>
            <w:tcW w:w="1800" w:type="dxa"/>
            <w:vAlign w:val="center"/>
          </w:tcPr>
          <w:p w:rsidR="000B470D" w:rsidRDefault="00000000">
            <w:pPr>
              <w:spacing w:after="0" w:line="252" w:lineRule="auto"/>
            </w:pPr>
            <w:r>
              <w:rPr>
                <w:sz w:val="18"/>
              </w:rPr>
              <w:t>Renderovanje liste</w:t>
            </w:r>
          </w:p>
        </w:tc>
        <w:tc>
          <w:tcPr>
            <w:tcW w:w="3780" w:type="dxa"/>
            <w:vAlign w:val="center"/>
          </w:tcPr>
          <w:p w:rsidR="000B470D" w:rsidRDefault="00000000">
            <w:pPr>
              <w:spacing w:after="0" w:line="252" w:lineRule="auto"/>
            </w:pPr>
            <w:r>
              <w:rPr>
                <w:sz w:val="18"/>
              </w:rPr>
              <w:t>Lista se ručno briše i ponovo gradi kroz DOM metode i innerHTML.</w:t>
            </w:r>
          </w:p>
        </w:tc>
        <w:tc>
          <w:tcPr>
            <w:tcW w:w="3780" w:type="dxa"/>
            <w:vAlign w:val="center"/>
          </w:tcPr>
          <w:p w:rsidR="000B470D" w:rsidRDefault="00000000">
            <w:pPr>
              <w:spacing w:after="0" w:line="252" w:lineRule="auto"/>
            </w:pPr>
            <w:r>
              <w:rPr>
                <w:sz w:val="18"/>
              </w:rPr>
              <w:t>Lista se prikazuje deklarativno kroz mapiranje podataka u TaskCard komponente.</w:t>
            </w:r>
          </w:p>
        </w:tc>
      </w:tr>
      <w:tr w:rsidR="000B470D">
        <w:trPr>
          <w:jc w:val="center"/>
        </w:trPr>
        <w:tc>
          <w:tcPr>
            <w:tcW w:w="1800" w:type="dxa"/>
            <w:vAlign w:val="center"/>
          </w:tcPr>
          <w:p w:rsidR="000B470D" w:rsidRDefault="00000000">
            <w:pPr>
              <w:spacing w:after="0" w:line="252" w:lineRule="auto"/>
            </w:pPr>
            <w:r>
              <w:rPr>
                <w:sz w:val="18"/>
              </w:rPr>
              <w:t>Upravljanje stanjem</w:t>
            </w:r>
          </w:p>
        </w:tc>
        <w:tc>
          <w:tcPr>
            <w:tcW w:w="3780" w:type="dxa"/>
            <w:vAlign w:val="center"/>
          </w:tcPr>
          <w:p w:rsidR="000B470D" w:rsidRDefault="00000000">
            <w:pPr>
              <w:spacing w:after="0" w:line="252" w:lineRule="auto"/>
            </w:pPr>
            <w:r>
              <w:rPr>
                <w:sz w:val="18"/>
              </w:rPr>
              <w:t>Stanje se čuva u promjenljivim tasks i activeFilter.</w:t>
            </w:r>
          </w:p>
        </w:tc>
        <w:tc>
          <w:tcPr>
            <w:tcW w:w="3780" w:type="dxa"/>
            <w:vAlign w:val="center"/>
          </w:tcPr>
          <w:p w:rsidR="000B470D" w:rsidRDefault="00000000">
            <w:pPr>
              <w:spacing w:after="0" w:line="252" w:lineRule="auto"/>
            </w:pPr>
            <w:r>
              <w:rPr>
                <w:sz w:val="18"/>
              </w:rPr>
              <w:t>Stanje se čuva kroz useState i prilagođeni useLocalStorage hook.</w:t>
            </w:r>
          </w:p>
        </w:tc>
      </w:tr>
      <w:tr w:rsidR="000B470D">
        <w:trPr>
          <w:jc w:val="center"/>
        </w:trPr>
        <w:tc>
          <w:tcPr>
            <w:tcW w:w="1800" w:type="dxa"/>
            <w:vAlign w:val="center"/>
          </w:tcPr>
          <w:p w:rsidR="000B470D" w:rsidRDefault="00000000">
            <w:pPr>
              <w:spacing w:after="0" w:line="252" w:lineRule="auto"/>
            </w:pPr>
            <w:r>
              <w:rPr>
                <w:sz w:val="18"/>
              </w:rPr>
              <w:t>Ponavljanje koda</w:t>
            </w:r>
          </w:p>
        </w:tc>
        <w:tc>
          <w:tcPr>
            <w:tcW w:w="3780" w:type="dxa"/>
            <w:vAlign w:val="center"/>
          </w:tcPr>
          <w:p w:rsidR="000B470D" w:rsidRDefault="00000000">
            <w:pPr>
              <w:spacing w:after="0" w:line="252" w:lineRule="auto"/>
            </w:pPr>
            <w:r>
              <w:rPr>
                <w:sz w:val="18"/>
              </w:rPr>
              <w:t>Dio HTML strukture se generiše kao string unutar JavaScripta.</w:t>
            </w:r>
          </w:p>
        </w:tc>
        <w:tc>
          <w:tcPr>
            <w:tcW w:w="3780" w:type="dxa"/>
            <w:vAlign w:val="center"/>
          </w:tcPr>
          <w:p w:rsidR="000B470D" w:rsidRDefault="00000000">
            <w:pPr>
              <w:spacing w:after="0" w:line="252" w:lineRule="auto"/>
            </w:pPr>
            <w:r>
              <w:rPr>
                <w:sz w:val="18"/>
              </w:rPr>
              <w:t>Ponavljajući elementi su izdvojeni u komponente kao StatCard i TaskCard.</w:t>
            </w:r>
          </w:p>
        </w:tc>
      </w:tr>
      <w:tr w:rsidR="000B470D">
        <w:trPr>
          <w:jc w:val="center"/>
        </w:trPr>
        <w:tc>
          <w:tcPr>
            <w:tcW w:w="1800" w:type="dxa"/>
            <w:vAlign w:val="center"/>
          </w:tcPr>
          <w:p w:rsidR="000B470D" w:rsidRDefault="00000000">
            <w:pPr>
              <w:spacing w:after="0" w:line="252" w:lineRule="auto"/>
            </w:pPr>
            <w:r>
              <w:rPr>
                <w:sz w:val="18"/>
              </w:rPr>
              <w:t>Skaliranje</w:t>
            </w:r>
          </w:p>
        </w:tc>
        <w:tc>
          <w:tcPr>
            <w:tcW w:w="3780" w:type="dxa"/>
            <w:vAlign w:val="center"/>
          </w:tcPr>
          <w:p w:rsidR="000B470D" w:rsidRDefault="00000000">
            <w:pPr>
              <w:spacing w:after="0" w:line="252" w:lineRule="auto"/>
            </w:pPr>
            <w:r>
              <w:rPr>
                <w:sz w:val="18"/>
              </w:rPr>
              <w:t>Dodavanje novih funkcionalnosti povećava broj ručnih DOM operacija.</w:t>
            </w:r>
          </w:p>
        </w:tc>
        <w:tc>
          <w:tcPr>
            <w:tcW w:w="3780" w:type="dxa"/>
            <w:vAlign w:val="center"/>
          </w:tcPr>
          <w:p w:rsidR="000B470D" w:rsidRDefault="00000000">
            <w:pPr>
              <w:spacing w:after="0" w:line="252" w:lineRule="auto"/>
            </w:pPr>
            <w:r>
              <w:rPr>
                <w:sz w:val="18"/>
              </w:rPr>
              <w:t>Nove funkcionalnosti se mogu dodavati kroz nove ili postojeće komponente.</w:t>
            </w:r>
          </w:p>
        </w:tc>
      </w:tr>
    </w:tbl>
    <w:p w:rsidR="000B470D" w:rsidRDefault="00000000">
      <w:pPr>
        <w:spacing w:before="60" w:after="180" w:line="240" w:lineRule="auto"/>
        <w:jc w:val="center"/>
      </w:pPr>
      <w:r>
        <w:rPr>
          <w:i/>
          <w:color w:val="555555"/>
          <w:sz w:val="20"/>
        </w:rPr>
        <w:t>Tabela 6. Poređenje vanilla i React verzije aplikacije</w:t>
      </w:r>
    </w:p>
    <w:p w:rsidR="000B470D" w:rsidRDefault="00000000">
      <w:pPr>
        <w:jc w:val="both"/>
      </w:pPr>
      <w:r>
        <w:t>Na osnovu ovog poređenja može se zaključiti da moderni frontend frameworki doprinose efikasnijem pisanju koda najviše kroz bolju organizaciju, ponovno korištenje komponenti i jednostavnije upravljanje promjenama. Vanilla pristup ostaje važan za razumijevanje osnova, dok React pokazuje kako se isti principi mogu primijeniti na strukturiraniji način u aplikacijama koje se razvijaju i šire.</w:t>
      </w:r>
    </w:p>
    <w:p>
      <w:r>
        <w:br w:type="page"/>
      </w:r>
    </w:p>
    <w:p>
      <w:pPr>
        <w:pStyle w:val="Heading1"/>
      </w:pPr>
      <w:r>
        <w:t>11. Analiza rezultata</w:t>
      </w:r>
    </w:p>
    <w:p>
      <w:pPr>
        <w:spacing w:before="0" w:after="120" w:line="264" w:lineRule="auto"/>
        <w:jc w:val="both"/>
      </w:pPr>
      <w:r>
        <w:t>Analiza rezultata zasniva se na poređenju dvije verzije aplikacije Studentski planer obaveza. Obje verzije imaju iste funkcionalnosti, ali se razlikuju u načinu organizacije i implementacije. Vanilla verzija pokazuje kako se aplikacija može napraviti pomoću osnovnih web tehnologija, dok React verzija pokazuje kako moderni frontend framework pristup može olakšati rad sa komponentama, stanjem i promjenama u korisničkom interfejsu.</w:t>
      </w:r>
    </w:p>
    <w:p>
      <w:pPr>
        <w:spacing w:before="0" w:after="120" w:line="264" w:lineRule="auto"/>
        <w:jc w:val="both"/>
      </w:pPr>
      <w:r>
        <w:t>Rezultati ne znače da je osnovni HTML/CSS/JS pristup nepotreban. Naprotiv, on je neophodan za razumijevanje web razvoja. Međutim, praktični primjer pokazuje da kod aplikacija sa više interakcija i dinamičkih podataka framework pristup donosi prednosti u organizaciji, održavanju i proširivanju koda.</w:t>
      </w:r>
    </w:p>
    <w:p>
      <w:pPr>
        <w:pStyle w:val="Heading2"/>
      </w:pPr>
      <w:r>
        <w:t>11.1. Efikasnost pisanja koda</w:t>
      </w:r>
    </w:p>
    <w:p>
      <w:pPr>
        <w:spacing w:before="0" w:after="120" w:line="264" w:lineRule="auto"/>
        <w:jc w:val="both"/>
      </w:pPr>
      <w:r>
        <w:t>Efikasnost pisanja koda u ovom radu posmatra se kroz količinu ručnog rada koji je potreban da bi aplikacija ostala sinhronizovana sa podacima. U vanilla verziji programer mora eksplicitno pozivati funkcije za renderovanje statistike i liste nakon svake promjene. Kada se doda, obriše ili završi obaveza, potrebno je voditi računa o tome da se ažuriraju svi dijelovi interfejsa.</w:t>
      </w:r>
    </w:p>
    <w:p>
      <w:pPr>
        <w:spacing w:before="0" w:after="120" w:line="264" w:lineRule="auto"/>
        <w:jc w:val="both"/>
      </w:pPr>
      <w:r>
        <w:t>React verzija smanjuje potrebu za takvim ručnim DOM operacijama. Programer mijenja stanje aplikacije, a prikaz se automatski prilagođava novim podacima. Na primjer, kada se promijeni lista obaveza, komponente koje zavise od te liste ponovo prikazuju odgovarajuće podatke. To ne znači da React uklanja logiku iz aplikacije, nego da smanjuje količinu koda koji ručno povezuje podatke i DOM elemente.</w:t>
      </w:r>
    </w:p>
    <w:p>
      <w:pPr>
        <w:spacing w:before="0" w:after="120" w:line="264" w:lineRule="auto"/>
        <w:jc w:val="both"/>
      </w:pPr>
      <w:r>
        <w:t>Efikasnost se posebno vidi kod ponavljajućih elemenata. U React verziji lista obaveza nastaje mapiranjem podataka u TaskCard komponente, dok se u vanilla verziji HTML struktura kartice ručno generiše unutar JavaScript funkcije. Komponentni pristup zato olakšava i pisanje i kasnije mijenjanje interfejsa.</w:t>
      </w:r>
    </w:p>
    <w:p>
      <w:pPr>
        <w:pStyle w:val="Heading2"/>
      </w:pPr>
      <w:r>
        <w:t>11.2. Organizacija projekta</w:t>
      </w:r>
    </w:p>
    <w:p>
      <w:pPr>
        <w:spacing w:before="0" w:after="120" w:line="264" w:lineRule="auto"/>
        <w:jc w:val="both"/>
      </w:pPr>
      <w:r>
        <w:t>Organizacija projekta predstavlja jednu od najvidljivijih razlika između dvije verzije. Vanilla verzija ima jasnu osnovnu podjelu na HTML, CSS i JavaScript fajlove, ali se većina ponašanja aplikacije nalazi u jednom JavaScript fajlu. U tom fajlu se nalaze podaci, event listeneri, renderovanje liste, renderovanje statistike, formatiranje datuma, filtriranje i localStorage logika.</w:t>
      </w:r>
    </w:p>
    <w:p>
      <w:pPr>
        <w:spacing w:before="0" w:after="120" w:line="264" w:lineRule="auto"/>
        <w:jc w:val="both"/>
      </w:pPr>
      <w:r>
        <w:t>React verzija dijeli aplikaciju na komponente, što omogućava jasniju podjelu odgovornosti. IntroPanel prikazuje uvodni dio i statistiku, TaskForm upravlja formom, FilterBar upravlja izborom filtera, TaskList prikazuje listu, a TaskCard prikazuje jednu obavezu. Takva struktura čini aplikaciju preglednijom i omogućava da se određeni dio interfejsa mijenja bez nepotrebnog ulaska u cijelu logiku aplikacije.</w:t>
      </w:r>
    </w:p>
    <w:p>
      <w:pPr>
        <w:spacing w:before="0" w:after="120" w:line="264" w:lineRule="auto"/>
        <w:jc w:val="both"/>
      </w:pPr>
      <w:r>
        <w:t>Prednost komponentne strukture posebno dolazi do izražaja kada aplikacija raste. Ako bi se dodali novi prikazi, dodatni filteri ili posebne komponente za kategorije, React projekat već ima organizacioni obrazac u koji se te funkcionalnosti mogu uklopiti. Kod jednog velikog JavaScript fajla svaka nova funkcionalnost dodatno povećava složenost.</w:t>
      </w:r>
    </w:p>
    <w:p>
      <w:pPr>
        <w:pStyle w:val="Heading2"/>
      </w:pPr>
      <w:r>
        <w:t>11.3. Održavanje aplikacije</w:t>
      </w:r>
    </w:p>
    <w:p>
      <w:pPr>
        <w:spacing w:before="0" w:after="120" w:line="264" w:lineRule="auto"/>
        <w:jc w:val="both"/>
      </w:pPr>
      <w:r>
        <w:t>Održavanje aplikacije podrazumijeva izmjene postojećih funkcionalnosti, ispravljanje grešaka i dodavanje novih mogućnosti. React verziju je lakše održavati jer su dijelovi aplikacije razdvojeni po odgovornostima. Ako se želi promijeniti način prikaza jedne obaveze, najvažnije izmjene se nalaze u TaskCard komponenti. Ako se želi promijeniti forma, fokus je na TaskForm komponenti.</w:t>
      </w:r>
    </w:p>
    <w:p>
      <w:pPr>
        <w:spacing w:before="0" w:after="120" w:line="264" w:lineRule="auto"/>
        <w:jc w:val="both"/>
      </w:pPr>
      <w:r>
        <w:t>U vanilla verziji isti rezultat se također može postići, ali programer mora pažljivije pratiti povezanost funkcija i DOM elemenata. Promjena u strukturi HTML-a može zahtijevati izmjene u querySelector pozivima, render funkcijama i event listenerima. To povećava rizik da se jedna izmjena ne sprovede na svim potrebnim mjestima.</w:t>
      </w:r>
    </w:p>
    <w:p>
      <w:pPr>
        <w:spacing w:before="0" w:after="120" w:line="264" w:lineRule="auto"/>
        <w:jc w:val="both"/>
      </w:pPr>
      <w:r>
        <w:t>React verzija je pogodnija i za proširenje aplikacije jer se nove funkcionalnosti mogu dodavati kroz nove komponente ili proširenje postojećih. Na primjer, pretraga bi se mogla dodati kao posebna komponenta, dodatna statistika kao novi StatCard, a kategorije kao novo polje u TaskForm i TaskCard komponentama. Takva modularnost smanjuje složenost održavanja.</w:t>
      </w:r>
    </w:p>
    <w:p>
      <w:pPr>
        <w:pStyle w:val="Heading2"/>
      </w:pPr>
      <w:r>
        <w:t>11.4. Mogućnosti daljeg razvoja</w:t>
      </w:r>
    </w:p>
    <w:p>
      <w:pPr>
        <w:spacing w:before="0" w:after="120" w:line="264" w:lineRule="auto"/>
        <w:jc w:val="both"/>
      </w:pPr>
      <w:r>
        <w:t>Trenutna verzija aplikacije koristi localStorage, što je dovoljno za demonstraciju frontend principa, ali nije dovoljno za potpunu produkcijsku aplikaciju. Dalji razvoj mogao bi uključiti povezivanje sa bazom podataka, čime bi se podaci čuvali na serveru i bili dostupni korisniku sa različitih uređaja.</w:t>
      </w:r>
    </w:p>
    <w:p>
      <w:pPr>
        <w:spacing w:before="0" w:after="120" w:line="264" w:lineRule="auto"/>
        <w:jc w:val="both"/>
      </w:pPr>
      <w:r>
        <w:t>Jedan od važnih pravaca razvoja je autentifikacija. Ako bi svaki korisnik imao vlastiti nalog, aplikacija bi mogla čuvati obaveze za svakog studenta posebno. To bi otvorilo mogućnost za personalizovane obaveze, pregled po semestrima, sinhronizaciju podataka i sigurnije čuvanje informacija.</w:t>
      </w:r>
    </w:p>
    <w:p>
      <w:pPr>
        <w:spacing w:before="0" w:after="120" w:line="264" w:lineRule="auto"/>
        <w:jc w:val="both"/>
      </w:pPr>
      <w:r>
        <w:t>Aplikacija bi se također mogla proširiti kategorijama, pretragom i naprednijim filtriranjem. Korisnik bi mogao razvrstati obaveze po predmetu, tipu obaveze, semestru ili roku. Dodavanje notifikacija omogućilo bi podsjetnike prije važnih rokova, što bi aplikaciju učinilo korisnijom u svakodnevnom studentskom radu.</w:t>
      </w:r>
    </w:p>
    <w:p>
      <w:pPr>
        <w:spacing w:before="0" w:after="120" w:line="264" w:lineRule="auto"/>
        <w:jc w:val="both"/>
      </w:pPr>
      <w:r>
        <w:t>Konačno, razvoj backend API-ja omogućio bi da se frontend aplikacija poveže sa serverskom logikom. Backend bi mogao upravljati korisnicima, autorizacijom, bazom podataka i poslovnim pravilima, dok bi frontend ostao zadužen za korisnički interfejs. Na taj način bi se praktični primjer mogao proširiti u potpuniju web aplikaciju.</w:t>
      </w:r>
    </w:p>
    <w:tbl>
      <w:tblPr>
        <w:tblStyle w:val="TableGrid"/>
        <w:tblW w:type="dxa" w:w="9360"/>
        <w:jc w:val="center"/>
        <w:tblLook w:firstColumn="1" w:firstRow="1" w:lastColumn="0" w:lastRow="0" w:noHBand="0" w:noVBand="1" w:val="04A0"/>
      </w:tblPr>
      <w:tblGrid>
        <w:gridCol w:w="3120"/>
        <w:gridCol w:w="3120"/>
        <w:gridCol w:w="3120"/>
      </w:tblGrid>
      <w:tr>
        <w:tc>
          <w:tcPr>
            <w:tcW w:type="dxa" w:w="2300"/>
            <w:shd w:fill="F2F4F7"/>
            <w:vAlign w:val="center"/>
          </w:tcPr>
          <w:p>
            <w:pPr>
              <w:spacing w:before="0" w:after="0" w:line="252" w:lineRule="auto"/>
            </w:pPr>
            <w:r/>
            <w:r>
              <w:rPr>
                <w:b/>
                <w:color w:val="000000"/>
                <w:sz w:val="18"/>
              </w:rPr>
              <w:t>Mogućnost razvoja</w:t>
            </w:r>
          </w:p>
        </w:tc>
        <w:tc>
          <w:tcPr>
            <w:tcW w:type="dxa" w:w="3560"/>
            <w:shd w:fill="F2F4F7"/>
            <w:vAlign w:val="center"/>
          </w:tcPr>
          <w:p>
            <w:pPr>
              <w:spacing w:before="0" w:after="0" w:line="252" w:lineRule="auto"/>
            </w:pPr>
            <w:r/>
            <w:r>
              <w:rPr>
                <w:b/>
                <w:color w:val="000000"/>
                <w:sz w:val="18"/>
              </w:rPr>
              <w:t>Opis</w:t>
            </w:r>
          </w:p>
        </w:tc>
        <w:tc>
          <w:tcPr>
            <w:tcW w:type="dxa" w:w="3500"/>
            <w:shd w:fill="F2F4F7"/>
            <w:vAlign w:val="center"/>
          </w:tcPr>
          <w:p>
            <w:pPr>
              <w:spacing w:before="0" w:after="0" w:line="252" w:lineRule="auto"/>
            </w:pPr>
            <w:r/>
            <w:r>
              <w:rPr>
                <w:b/>
                <w:color w:val="000000"/>
                <w:sz w:val="18"/>
              </w:rPr>
              <w:t>Doprinos aplikaciji</w:t>
            </w:r>
          </w:p>
        </w:tc>
      </w:tr>
      <w:tr>
        <w:tc>
          <w:tcPr>
            <w:tcW w:type="dxa" w:w="2300"/>
            <w:vAlign w:val="center"/>
          </w:tcPr>
          <w:p>
            <w:pPr>
              <w:spacing w:before="0" w:after="0" w:line="252" w:lineRule="auto"/>
            </w:pPr>
            <w:r/>
            <w:r>
              <w:rPr>
                <w:b w:val="0"/>
                <w:color w:val="000000"/>
                <w:sz w:val="18"/>
              </w:rPr>
              <w:t>Baza podataka</w:t>
            </w:r>
          </w:p>
        </w:tc>
        <w:tc>
          <w:tcPr>
            <w:tcW w:type="dxa" w:w="3560"/>
            <w:vAlign w:val="center"/>
          </w:tcPr>
          <w:p>
            <w:pPr>
              <w:spacing w:before="0" w:after="0" w:line="252" w:lineRule="auto"/>
            </w:pPr>
            <w:r/>
            <w:r>
              <w:rPr>
                <w:b w:val="0"/>
                <w:color w:val="000000"/>
                <w:sz w:val="18"/>
              </w:rPr>
              <w:t>Umjesto localStorage memorije, obaveze bi se čuvale u stvarnoj bazi podataka.</w:t>
            </w:r>
          </w:p>
        </w:tc>
        <w:tc>
          <w:tcPr>
            <w:tcW w:type="dxa" w:w="3500"/>
            <w:vAlign w:val="center"/>
          </w:tcPr>
          <w:p>
            <w:pPr>
              <w:spacing w:before="0" w:after="0" w:line="252" w:lineRule="auto"/>
            </w:pPr>
            <w:r/>
            <w:r>
              <w:rPr>
                <w:b w:val="0"/>
                <w:color w:val="000000"/>
                <w:sz w:val="18"/>
              </w:rPr>
              <w:t>Podaci bi bili dostupni sa više uređaja i sigurnije sačuvani.</w:t>
            </w:r>
          </w:p>
        </w:tc>
      </w:tr>
      <w:tr>
        <w:tc>
          <w:tcPr>
            <w:tcW w:type="dxa" w:w="2300"/>
            <w:vAlign w:val="center"/>
          </w:tcPr>
          <w:p>
            <w:pPr>
              <w:spacing w:before="0" w:after="0" w:line="252" w:lineRule="auto"/>
            </w:pPr>
            <w:r/>
            <w:r>
              <w:rPr>
                <w:b w:val="0"/>
                <w:color w:val="000000"/>
                <w:sz w:val="18"/>
              </w:rPr>
              <w:t>Autentifikacija</w:t>
            </w:r>
          </w:p>
        </w:tc>
        <w:tc>
          <w:tcPr>
            <w:tcW w:type="dxa" w:w="3560"/>
            <w:vAlign w:val="center"/>
          </w:tcPr>
          <w:p>
            <w:pPr>
              <w:spacing w:before="0" w:after="0" w:line="252" w:lineRule="auto"/>
            </w:pPr>
            <w:r/>
            <w:r>
              <w:rPr>
                <w:b w:val="0"/>
                <w:color w:val="000000"/>
                <w:sz w:val="18"/>
              </w:rPr>
              <w:t>Korisnik bi imao prijavu i vlastiti nalog.</w:t>
            </w:r>
          </w:p>
        </w:tc>
        <w:tc>
          <w:tcPr>
            <w:tcW w:type="dxa" w:w="3500"/>
            <w:vAlign w:val="center"/>
          </w:tcPr>
          <w:p>
            <w:pPr>
              <w:spacing w:before="0" w:after="0" w:line="252" w:lineRule="auto"/>
            </w:pPr>
            <w:r/>
            <w:r>
              <w:rPr>
                <w:b w:val="0"/>
                <w:color w:val="000000"/>
                <w:sz w:val="18"/>
              </w:rPr>
              <w:t>Svaki student bi mogao imati privatnu listu obaveza.</w:t>
            </w:r>
          </w:p>
        </w:tc>
      </w:tr>
      <w:tr>
        <w:tc>
          <w:tcPr>
            <w:tcW w:type="dxa" w:w="2300"/>
            <w:vAlign w:val="center"/>
          </w:tcPr>
          <w:p>
            <w:pPr>
              <w:spacing w:before="0" w:after="0" w:line="252" w:lineRule="auto"/>
            </w:pPr>
            <w:r/>
            <w:r>
              <w:rPr>
                <w:b w:val="0"/>
                <w:color w:val="000000"/>
                <w:sz w:val="18"/>
              </w:rPr>
              <w:t>Kategorije i pretraga</w:t>
            </w:r>
          </w:p>
        </w:tc>
        <w:tc>
          <w:tcPr>
            <w:tcW w:type="dxa" w:w="3560"/>
            <w:vAlign w:val="center"/>
          </w:tcPr>
          <w:p>
            <w:pPr>
              <w:spacing w:before="0" w:after="0" w:line="252" w:lineRule="auto"/>
            </w:pPr>
            <w:r/>
            <w:r>
              <w:rPr>
                <w:b w:val="0"/>
                <w:color w:val="000000"/>
                <w:sz w:val="18"/>
              </w:rPr>
              <w:t>Obaveze bi se mogle grupisati po predmetu, tipu ili semestru.</w:t>
            </w:r>
          </w:p>
        </w:tc>
        <w:tc>
          <w:tcPr>
            <w:tcW w:type="dxa" w:w="3500"/>
            <w:vAlign w:val="center"/>
          </w:tcPr>
          <w:p>
            <w:pPr>
              <w:spacing w:before="0" w:after="0" w:line="252" w:lineRule="auto"/>
            </w:pPr>
            <w:r/>
            <w:r>
              <w:rPr>
                <w:b w:val="0"/>
                <w:color w:val="000000"/>
                <w:sz w:val="18"/>
              </w:rPr>
              <w:t>Aplikacija bi bila korisnija kod većeg broja obaveza.</w:t>
            </w:r>
          </w:p>
        </w:tc>
      </w:tr>
      <w:tr>
        <w:tc>
          <w:tcPr>
            <w:tcW w:type="dxa" w:w="2300"/>
            <w:vAlign w:val="center"/>
          </w:tcPr>
          <w:p>
            <w:pPr>
              <w:spacing w:before="0" w:after="0" w:line="252" w:lineRule="auto"/>
            </w:pPr>
            <w:r/>
            <w:r>
              <w:rPr>
                <w:b w:val="0"/>
                <w:color w:val="000000"/>
                <w:sz w:val="18"/>
              </w:rPr>
              <w:t>Notifikacije</w:t>
            </w:r>
          </w:p>
        </w:tc>
        <w:tc>
          <w:tcPr>
            <w:tcW w:type="dxa" w:w="3560"/>
            <w:vAlign w:val="center"/>
          </w:tcPr>
          <w:p>
            <w:pPr>
              <w:spacing w:before="0" w:after="0" w:line="252" w:lineRule="auto"/>
            </w:pPr>
            <w:r/>
            <w:r>
              <w:rPr>
                <w:b w:val="0"/>
                <w:color w:val="000000"/>
                <w:sz w:val="18"/>
              </w:rPr>
              <w:t>Aplikacija bi mogla upozoravati korisnika na rokove.</w:t>
            </w:r>
          </w:p>
        </w:tc>
        <w:tc>
          <w:tcPr>
            <w:tcW w:type="dxa" w:w="3500"/>
            <w:vAlign w:val="center"/>
          </w:tcPr>
          <w:p>
            <w:pPr>
              <w:spacing w:before="0" w:after="0" w:line="252" w:lineRule="auto"/>
            </w:pPr>
            <w:r/>
            <w:r>
              <w:rPr>
                <w:b w:val="0"/>
                <w:color w:val="000000"/>
                <w:sz w:val="18"/>
              </w:rPr>
              <w:t>Smanjila bi se mogućnost zaboravljanja važnih obaveza.</w:t>
            </w:r>
          </w:p>
        </w:tc>
      </w:tr>
      <w:tr>
        <w:tc>
          <w:tcPr>
            <w:tcW w:type="dxa" w:w="2300"/>
            <w:vAlign w:val="center"/>
          </w:tcPr>
          <w:p>
            <w:pPr>
              <w:spacing w:before="0" w:after="0" w:line="252" w:lineRule="auto"/>
            </w:pPr>
            <w:r/>
            <w:r>
              <w:rPr>
                <w:b w:val="0"/>
                <w:color w:val="000000"/>
                <w:sz w:val="18"/>
              </w:rPr>
              <w:t>Backend API</w:t>
            </w:r>
          </w:p>
        </w:tc>
        <w:tc>
          <w:tcPr>
            <w:tcW w:type="dxa" w:w="3560"/>
            <w:vAlign w:val="center"/>
          </w:tcPr>
          <w:p>
            <w:pPr>
              <w:spacing w:before="0" w:after="0" w:line="252" w:lineRule="auto"/>
            </w:pPr>
            <w:r/>
            <w:r>
              <w:rPr>
                <w:b w:val="0"/>
                <w:color w:val="000000"/>
                <w:sz w:val="18"/>
              </w:rPr>
              <w:t>Frontend bi komunicirao sa serverom preko API-ja.</w:t>
            </w:r>
          </w:p>
        </w:tc>
        <w:tc>
          <w:tcPr>
            <w:tcW w:type="dxa" w:w="3500"/>
            <w:vAlign w:val="center"/>
          </w:tcPr>
          <w:p>
            <w:pPr>
              <w:spacing w:before="0" w:after="0" w:line="252" w:lineRule="auto"/>
            </w:pPr>
            <w:r/>
            <w:r>
              <w:rPr>
                <w:b w:val="0"/>
                <w:color w:val="000000"/>
                <w:sz w:val="18"/>
              </w:rPr>
              <w:t>Aplikacija bi prerasla iz lokalnog primjera u potpuniji web sistem.</w:t>
            </w:r>
          </w:p>
        </w:tc>
      </w:tr>
    </w:tbl>
    <w:p>
      <w:pPr>
        <w:spacing w:before="60" w:after="180" w:line="240" w:lineRule="auto"/>
        <w:jc w:val="center"/>
      </w:pPr>
      <w:r>
        <w:rPr>
          <w:i/>
          <w:color w:val="555555"/>
          <w:sz w:val="20"/>
        </w:rPr>
        <w:t>Tabela 7. Mogućnosti daljeg razvoja aplikacije</w:t>
      </w:r>
    </w:p>
    <w:p>
      <w:pPr>
        <w:spacing w:before="0" w:after="120" w:line="264" w:lineRule="auto"/>
        <w:jc w:val="both"/>
      </w:pPr>
      <w:r>
        <w:t>Na osnovu analize može se zaključiti da moderni frontend frameworki ne donose prednost samo u brzini početne izrade aplikacije, nego posebno u njenom kasnijem održavanju i proširivanju. Vanilla verzija jasno prikazuje osnovne principe, dok React verzija pokazuje kako komponentni pristup i organizovano stanje doprinose efikasnijem razvoju kada aplikacija postane složenija.</w:t>
      </w:r>
    </w:p>
    <w:p>
      <w:r>
        <w:br w:type="page"/>
      </w:r>
    </w:p>
    <w:p>
      <w:pPr>
        <w:pStyle w:val="Heading1"/>
      </w:pPr>
      <w:r>
        <w:t>12. Zaključak</w:t>
      </w:r>
    </w:p>
    <w:p>
      <w:pPr>
        <w:pStyle w:val="Heading2"/>
      </w:pPr>
      <w:r>
        <w:t>12.1. Sažetak rada</w:t>
      </w:r>
    </w:p>
    <w:p>
      <w:pPr>
        <w:spacing w:before="0" w:after="120" w:line="264" w:lineRule="auto"/>
        <w:jc w:val="both"/>
      </w:pPr>
      <w:r>
        <w:t>U ovom radu obrađena je tema napretka modernih frontend frameworka i njihovog doprinosa efikasnijem pisanju koda. Rad je započeo objašnjenjem osnovnih pojmova web developmenta i frontenda, sa naglaskom na ulogu korisničkog interfejsa i značaj frontend razvoja u savremenim web aplikacijama. Nakon toga su predstavljene osnovne frontend tehnologije: HTML, CSS i JavaScript, kao temelj svake web stranice i aplikacije.</w:t>
      </w:r>
    </w:p>
    <w:p>
      <w:pPr>
        <w:spacing w:before="0" w:after="120" w:line="264" w:lineRule="auto"/>
        <w:jc w:val="both"/>
      </w:pPr>
      <w:r>
        <w:t>U teorijskom dijelu rada objašnjena je razlika između biblioteka i frameworka, kao i historijski razvoj frontend alata. Prikazano je kako se web razvijao od statičnih HTML stranica, preko CSS-a, JavaScripta i jQueryja, do SPA aplikacija, komponentnih frameworka i modernih razvojnih alata kao što su npm, bundleri i Vite.</w:t>
      </w:r>
    </w:p>
    <w:p>
      <w:pPr>
        <w:spacing w:before="0" w:after="120" w:line="264" w:lineRule="auto"/>
        <w:jc w:val="both"/>
      </w:pPr>
      <w:r>
        <w:t>Rad je zatim obradio CSS frameworke, JavaScript frameworke i biblioteke, te probleme tradicionalnog frontend razvoja. Posebna pažnja posvećena je problemima kao što su ponavljanje koda, ručna manipulacija DOM-om, otežano upravljanje stanjem aplikacije i slaba organizacija većih projekata. Kao rješenje tih problema predstavljeni su moderni frontend frameworki i njihovi koncepti: komponente, state, props, automatsko ažuriranje prikaza i bolja organizacija aplikacije.</w:t>
      </w:r>
    </w:p>
    <w:p>
      <w:pPr>
        <w:spacing w:before="0" w:after="120" w:line="264" w:lineRule="auto"/>
        <w:jc w:val="both"/>
      </w:pPr>
      <w:r>
        <w:t>Praktični dio rada prikazao je aplikaciju Studentski planer obaveza, razvijenu u dvije verzije. Prva verzija napravljena je pomoću osnovnih tehnologija HTML, CSS i JavaScript, dok je druga verzija napravljena pomoću Reacta i Vitea. Kroz ovu aplikaciju prikazano je kako se isti funkcionalni zahtjevi mogu implementirati različitim pristupima i kako moderni framework može olakšati organizaciju i održavanje koda.</w:t>
      </w:r>
    </w:p>
    <w:p>
      <w:pPr>
        <w:pStyle w:val="Heading2"/>
      </w:pPr>
      <w:r>
        <w:t>12.2. Glavni zaključci</w:t>
      </w:r>
    </w:p>
    <w:p>
      <w:pPr>
        <w:spacing w:before="0" w:after="120" w:line="264" w:lineRule="auto"/>
        <w:jc w:val="both"/>
      </w:pPr>
      <w:r>
        <w:t>Glavni zaključak rada je da moderni frontend frameworki značajno doprinose efikasnijem pisanju koda, posebno kod aplikacija koje imaju više interaktivnih elemenata, dinamičke podatke i potrebu za daljim proširivanjem. Njihova prednost nije samo u brzini početne izrade aplikacije, nego i u dugoročnoj organizaciji projekta.</w:t>
      </w:r>
    </w:p>
    <w:p>
      <w:pPr>
        <w:spacing w:before="0" w:after="120" w:line="264" w:lineRule="auto"/>
        <w:jc w:val="both"/>
      </w:pPr>
      <w:r>
        <w:t>Komponentni pristup omogućava da se korisnički interfejs podijeli na manje i jasnije dijelove. Takva podjela olakšava razumijevanje koda, smanjuje ponavljanje i omogućava ponovno korištenje istih elemenata na više mjesta. U praktičnom primjeru to se vidi kroz React komponente kao što su TaskForm, FilterBar, TaskList i TaskCard.</w:t>
      </w:r>
    </w:p>
    <w:p>
      <w:pPr>
        <w:spacing w:before="0" w:after="120" w:line="264" w:lineRule="auto"/>
        <w:jc w:val="both"/>
      </w:pPr>
      <w:r>
        <w:t>Upravljanje stanjem je još jedan važan zaključak. Kod tradicionalnog pristupa programer sam mora voditi računa o tome gdje se podaci nalaze, kada se mijenjaju i koji dijelovi DOM-a se moraju ažurirati. U React verziji stanje aplikacije je organizovanije, a promjene podataka automatski utiču na prikaz. Time se smanjuje količina ručnog rada i mogućnost greške.</w:t>
      </w:r>
    </w:p>
    <w:p>
      <w:pPr>
        <w:spacing w:before="0" w:after="120" w:line="264" w:lineRule="auto"/>
        <w:jc w:val="both"/>
      </w:pPr>
      <w:r>
        <w:t>Također se može zaključiti da frameworki olakšavaju održavanje i proširivanje aplikacije. Kada je aplikacija dobro podijeljena na komponente i kada se podaci čuvaju na jasnim mjestima, dodavanje novih funkcionalnosti postaje jednostavnije. To je posebno važno kod većih projekata, gdje se aplikacija razvija kroz duži vremenski period.</w:t>
      </w:r>
    </w:p>
    <w:p>
      <w:pPr>
        <w:spacing w:before="0" w:after="120" w:line="264" w:lineRule="auto"/>
        <w:jc w:val="both"/>
      </w:pPr>
      <w:r>
        <w:t>Ipak, rad pokazuje i da osnovne tehnologije ostaju neophodne. Frameworki ne zamjenjuju HTML, CSS i JavaScript, nego se oslanjaju na njih. Programer koji razumije osnovne web tehnologije lakše razumije i prednosti frameworka, kao i situacije u kojima framework nije potreban. Za jednostavne web stranice osnovni pristup može biti dovoljan, dok kod složenijih aplikacija frameworki donose veću vrijednost.</w:t>
      </w:r>
    </w:p>
    <w:p>
      <w:pPr>
        <w:pStyle w:val="Heading2"/>
      </w:pPr>
      <w:r>
        <w:t>12.3. Značaj frameworka u savremenom frontend razvoju</w:t>
      </w:r>
    </w:p>
    <w:p>
      <w:pPr>
        <w:spacing w:before="0" w:after="120" w:line="264" w:lineRule="auto"/>
        <w:jc w:val="both"/>
      </w:pPr>
      <w:r>
        <w:t>Frontend frameworki danas imaju važnu ulogu u profesionalnom razvoju web aplikacija. Razlog za to je činjenica da savremene aplikacije više nisu samo statične stranice, nego kompleksni sistemi sa velikim brojem interakcija, korisničkih stanja, API komunikacije i dinamičkog prikaza podataka. U takvom okruženju ručno upravljanje svim dijelovima interfejsa postaje neefikasno i teško za održavanje.</w:t>
      </w:r>
    </w:p>
    <w:p>
      <w:pPr>
        <w:spacing w:before="0" w:after="120" w:line="264" w:lineRule="auto"/>
        <w:jc w:val="both"/>
      </w:pPr>
      <w:r>
        <w:t>Frameworki omogućavaju standardizovaniji način razvoja. Timovi mogu koristiti zajedničke obrasce, komponente, strukturu projekta i razvojne alate. To olakšava saradnju, smanjuje nejasnoće i omogućava da se projekti razvijaju na predvidljiviji način. Zbog toga su frameworki postali standard u razvoju ozbiljnijih web aplikacija, posebno u poslovnim, edukacijskim, administrativnim i komercijalnim sistemima.</w:t>
      </w:r>
    </w:p>
    <w:p>
      <w:pPr>
        <w:spacing w:before="0" w:after="120" w:line="264" w:lineRule="auto"/>
        <w:jc w:val="both"/>
      </w:pPr>
      <w:r>
        <w:t>Na osnovu teorijskog pregleda i praktične implementacije može se zaključiti da napredak modernih frontend frameworka nije samo tehnički trend, nego odgovor na stvarne probleme razvoja web aplikacija. Oni pomažu programerima da pišu organizovaniji kod, smanje ponavljanje, lakše upravljaju stanjem i brže prilagođavaju aplikaciju novim zahtjevima.</w:t>
      </w:r>
    </w:p>
    <w:p>
      <w:pPr>
        <w:spacing w:before="0" w:after="120" w:line="264" w:lineRule="auto"/>
        <w:jc w:val="both"/>
      </w:pPr>
      <w:r>
        <w:t>Zbog toga se može potvrditi osnovna ideja ovog rada: moderni frontend frameworki značajno doprinose efikasnijem pisanju koda, ne samo kroz bržu izradu korisničkog interfejsa, nego i kroz bolju strukturu, lakše održavanje i mogućnost dugoročnog razvoja web aplikacija.</w:t>
      </w:r>
    </w:p>
    <w:p>
      <w:r>
        <w:br w:type="page"/>
      </w:r>
    </w:p>
    <w:p>
      <w:pPr>
        <w:pStyle w:val="Heading1"/>
      </w:pPr>
      <w:r>
        <w:t>13. Literatura</w:t>
      </w:r>
    </w:p>
    <w:p>
      <w:pPr>
        <w:spacing w:before="0" w:after="120" w:line="264" w:lineRule="auto"/>
        <w:jc w:val="both"/>
      </w:pPr>
      <w:r>
        <w:t>Za izradu teorijskog i praktičnog dijela rada korištena je zvanična dokumentacija osnovnih web tehnologija, dokumentacija odabranih frontend biblioteka i frameworka, kao i stručna literatura iz oblasti web developmenta i JavaScript programiranja.</w:t>
      </w:r>
    </w:p>
    <w:p>
      <w:pPr>
        <w:pStyle w:val="Heading2"/>
      </w:pPr>
      <w:r>
        <w:t>13.1. Web izvori</w:t>
      </w:r>
    </w:p>
    <w:p>
      <w:pPr>
        <w:pStyle w:val="ListNumber"/>
        <w:spacing w:before="0" w:after="120" w:line="252" w:lineRule="auto"/>
        <w:jc w:val="left"/>
      </w:pPr>
      <w:r>
        <w:rPr>
          <w:sz w:val="21"/>
        </w:rPr>
        <w:t>MDN Web Docs. Web technology for developers. Dostupno na: https://developer.mozilla.org/en-US/docs/Web. Pristupljeno: 21.05.2026.</w:t>
      </w:r>
    </w:p>
    <w:p>
      <w:pPr>
        <w:pStyle w:val="ListNumber"/>
        <w:spacing w:before="0" w:after="120" w:line="252" w:lineRule="auto"/>
        <w:jc w:val="left"/>
      </w:pPr>
      <w:r>
        <w:rPr>
          <w:sz w:val="21"/>
        </w:rPr>
        <w:t>MDN Web Docs. HTML: HyperText Markup Language. Dostupno na: https://developer.mozilla.org/en-US/docs/Web/HTML. Pristupljeno: 21.05.2026.</w:t>
      </w:r>
    </w:p>
    <w:p>
      <w:pPr>
        <w:pStyle w:val="ListNumber"/>
        <w:spacing w:before="0" w:after="120" w:line="252" w:lineRule="auto"/>
        <w:jc w:val="left"/>
      </w:pPr>
      <w:r>
        <w:rPr>
          <w:sz w:val="21"/>
        </w:rPr>
        <w:t>MDN Web Docs. CSS: Cascading Style Sheets. Dostupno na: https://developer.mozilla.org/en-US/docs/Web/CSS. Pristupljeno: 21.05.2026.</w:t>
      </w:r>
    </w:p>
    <w:p>
      <w:pPr>
        <w:pStyle w:val="ListNumber"/>
        <w:spacing w:before="0" w:after="120" w:line="252" w:lineRule="auto"/>
        <w:jc w:val="left"/>
      </w:pPr>
      <w:r>
        <w:rPr>
          <w:sz w:val="21"/>
        </w:rPr>
        <w:t>MDN Web Docs. JavaScript. Dostupno na: https://developer.mozilla.org/en-US/docs/Web/JavaScript. Pristupljeno: 21.05.2026.</w:t>
      </w:r>
    </w:p>
    <w:p>
      <w:pPr>
        <w:pStyle w:val="ListNumber"/>
        <w:spacing w:before="0" w:after="120" w:line="252" w:lineRule="auto"/>
        <w:jc w:val="left"/>
      </w:pPr>
      <w:r>
        <w:rPr>
          <w:sz w:val="21"/>
        </w:rPr>
        <w:t>MDN Web Docs. Document Object Model (DOM). Dostupno na: https://developer.mozilla.org/en-US/docs/Web/API/Document_Object_Model. Pristupljeno: 21.05.2026.</w:t>
      </w:r>
    </w:p>
    <w:p>
      <w:pPr>
        <w:pStyle w:val="ListNumber"/>
        <w:spacing w:before="0" w:after="120" w:line="252" w:lineRule="auto"/>
        <w:jc w:val="left"/>
      </w:pPr>
      <w:r>
        <w:rPr>
          <w:sz w:val="21"/>
        </w:rPr>
        <w:t>React Documentation. Learn React. Dostupno na: https://react.dev/learn. Pristupljeno: 21.05.2026.</w:t>
      </w:r>
    </w:p>
    <w:p>
      <w:pPr>
        <w:pStyle w:val="ListNumber"/>
        <w:spacing w:before="0" w:after="120" w:line="252" w:lineRule="auto"/>
        <w:jc w:val="left"/>
      </w:pPr>
      <w:r>
        <w:rPr>
          <w:sz w:val="21"/>
        </w:rPr>
        <w:t>React Documentation. Components and Hooks API Reference. Dostupno na: https://react.dev/reference/react. Pristupljeno: 21.05.2026.</w:t>
      </w:r>
    </w:p>
    <w:p>
      <w:pPr>
        <w:pStyle w:val="ListNumber"/>
        <w:spacing w:before="0" w:after="120" w:line="252" w:lineRule="auto"/>
        <w:jc w:val="left"/>
      </w:pPr>
      <w:r>
        <w:rPr>
          <w:sz w:val="21"/>
        </w:rPr>
        <w:t>Vite Documentation. Getting Started. Dostupno na: https://vite.dev/guide/. Pristupljeno: 21.05.2026.</w:t>
      </w:r>
    </w:p>
    <w:p>
      <w:pPr>
        <w:pStyle w:val="ListNumber"/>
        <w:spacing w:before="0" w:after="120" w:line="252" w:lineRule="auto"/>
        <w:jc w:val="left"/>
      </w:pPr>
      <w:r>
        <w:rPr>
          <w:sz w:val="21"/>
        </w:rPr>
        <w:t>Bootstrap Documentation. Get started with Bootstrap. Dostupno na: https://getbootstrap.com/docs/5.3/getting-started/introduction/. Pristupljeno: 21.05.2026.</w:t>
      </w:r>
    </w:p>
    <w:p>
      <w:pPr>
        <w:pStyle w:val="ListNumber"/>
        <w:spacing w:before="0" w:after="120" w:line="252" w:lineRule="auto"/>
        <w:jc w:val="left"/>
      </w:pPr>
      <w:r>
        <w:rPr>
          <w:sz w:val="21"/>
        </w:rPr>
        <w:t>Tailwind CSS Documentation. Styling with utility classes. Dostupno na: https://tailwindcss.com/docs/styling-with-utility-classes. Pristupljeno: 21.05.2026.</w:t>
      </w:r>
    </w:p>
    <w:p>
      <w:pPr>
        <w:pStyle w:val="ListNumber"/>
        <w:spacing w:before="0" w:after="120" w:line="252" w:lineRule="auto"/>
        <w:jc w:val="left"/>
      </w:pPr>
      <w:r>
        <w:rPr>
          <w:sz w:val="21"/>
        </w:rPr>
        <w:t>Angular Documentation. What is Angular? Dostupno na: https://angular.dev/overview. Pristupljeno: 21.05.2026.</w:t>
      </w:r>
    </w:p>
    <w:p>
      <w:pPr>
        <w:pStyle w:val="ListNumber"/>
        <w:spacing w:before="0" w:after="120" w:line="252" w:lineRule="auto"/>
        <w:jc w:val="left"/>
      </w:pPr>
      <w:r>
        <w:rPr>
          <w:sz w:val="21"/>
        </w:rPr>
        <w:t>Vue.js Documentation. Introduction. Dostupno na: https://vuejs.org/guide/introduction. Pristupljeno: 21.05.2026.</w:t>
      </w:r>
    </w:p>
    <w:p>
      <w:pPr>
        <w:pStyle w:val="ListNumber"/>
        <w:spacing w:before="0" w:after="120" w:line="252" w:lineRule="auto"/>
        <w:jc w:val="left"/>
      </w:pPr>
      <w:r>
        <w:rPr>
          <w:sz w:val="21"/>
        </w:rPr>
        <w:t>Svelte Documentation. Overview. Dostupno na: https://svelte.dev/docs/svelte/overview. Pristupljeno: 21.05.2026.</w:t>
      </w:r>
    </w:p>
    <w:p>
      <w:pPr>
        <w:pStyle w:val="ListNumber"/>
        <w:spacing w:before="0" w:after="120" w:line="252" w:lineRule="auto"/>
        <w:jc w:val="left"/>
      </w:pPr>
      <w:r>
        <w:rPr>
          <w:sz w:val="21"/>
        </w:rPr>
        <w:t>Next.js Documentation. App Router. Dostupno na: https://nextjs.org/docs/app. Pristupljeno: 21.05.2026.</w:t>
      </w:r>
    </w:p>
    <w:p>
      <w:pPr>
        <w:pStyle w:val="ListNumber"/>
        <w:spacing w:before="0" w:after="120" w:line="252" w:lineRule="auto"/>
        <w:jc w:val="left"/>
      </w:pPr>
      <w:r>
        <w:rPr>
          <w:sz w:val="21"/>
        </w:rPr>
        <w:t>jQuery API Documentation. Dostupno na: https://api.jquery.com/. Pristupljeno: 21.05.2026.</w:t>
      </w:r>
    </w:p>
    <w:p>
      <w:pPr>
        <w:pStyle w:val="Heading2"/>
      </w:pPr>
      <w:r>
        <w:t>13.2. Knjige i stručna literatura</w:t>
      </w:r>
    </w:p>
    <w:p>
      <w:pPr>
        <w:pStyle w:val="ListNumber"/>
        <w:spacing w:before="0" w:after="120" w:line="252" w:lineRule="auto"/>
        <w:jc w:val="left"/>
      </w:pPr>
      <w:r>
        <w:rPr>
          <w:sz w:val="21"/>
        </w:rPr>
        <w:t>Duckett, J. (2011). HTML and CSS: Design and Build Websites. Indianapolis: Wiley.</w:t>
      </w:r>
    </w:p>
    <w:p>
      <w:pPr>
        <w:pStyle w:val="ListNumber"/>
        <w:spacing w:before="0" w:after="120" w:line="252" w:lineRule="auto"/>
        <w:jc w:val="left"/>
      </w:pPr>
      <w:r>
        <w:rPr>
          <w:sz w:val="21"/>
        </w:rPr>
        <w:t>Duckett, J. (2014). JavaScript and JQuery: Interactive Front-End Web Development. Indianapolis: Wiley.</w:t>
      </w:r>
    </w:p>
    <w:p>
      <w:pPr>
        <w:pStyle w:val="ListNumber"/>
        <w:spacing w:before="0" w:after="120" w:line="252" w:lineRule="auto"/>
        <w:jc w:val="left"/>
      </w:pPr>
      <w:r>
        <w:rPr>
          <w:sz w:val="21"/>
        </w:rPr>
        <w:t>Flanagan, D. (2020). JavaScript: The Definitive Guide, 7th Edition. Sebastopol: O'Reilly Media.</w:t>
      </w:r>
    </w:p>
    <w:p>
      <w:pPr>
        <w:pStyle w:val="ListNumber"/>
        <w:spacing w:before="0" w:after="120" w:line="252" w:lineRule="auto"/>
        <w:jc w:val="left"/>
      </w:pPr>
      <w:r>
        <w:rPr>
          <w:sz w:val="21"/>
        </w:rPr>
        <w:t>Robbins, J. N. (2018). Learning Web Design: A Beginner's Guide to HTML, CSS, JavaScript, and Web Graphics, 5th Edition. Sebastopol: O'Reilly Media.</w:t>
      </w:r>
    </w:p>
    <w:p>
      <w:pPr>
        <w:pStyle w:val="ListNumber"/>
        <w:spacing w:before="0" w:after="120" w:line="252" w:lineRule="auto"/>
        <w:jc w:val="left"/>
      </w:pPr>
      <w:r>
        <w:rPr>
          <w:sz w:val="21"/>
        </w:rPr>
        <w:t>Freeman, A. (2022). Pro React 18. New York: Apress.</w:t>
      </w:r>
    </w:p>
    <w:p>
      <w:r>
        <w:br w:type="page"/>
      </w:r>
    </w:p>
    <w:p>
      <w:pPr>
        <w:pStyle w:val="Heading1"/>
      </w:pPr>
      <w:r>
        <w:t>14. Prilozi</w:t>
      </w:r>
    </w:p>
    <w:p>
      <w:pPr>
        <w:spacing w:before="0" w:after="120" w:line="264" w:lineRule="auto"/>
        <w:jc w:val="both"/>
      </w:pPr>
      <w:r>
        <w:t>U prilozima su prikazani struktura praktičnog projekta, odabrani dijelovi koda iz vanilla i React verzije aplikacije, kao i screenshotovi korisničkog interfejsa. Prilozi služe kao dopuna praktičnom dijelu rada i pokazuju kako je aplikacija organizovana na nivou fajlova i implementacije.</w:t>
      </w:r>
    </w:p>
    <w:p>
      <w:pPr>
        <w:pStyle w:val="Heading2"/>
      </w:pPr>
      <w:r>
        <w:t>14.1. Struktura projekta</w:t>
      </w:r>
    </w:p>
    <w:p>
      <w:pPr>
        <w:spacing w:before="0" w:after="120" w:line="264" w:lineRule="auto"/>
        <w:jc w:val="both"/>
      </w:pPr>
      <w:r>
        <w:t>Praktični projekat nalazi se u folderu graduation-project i podijeljen je na dvije glavne verzije aplikacije. Folder vanilla sadrži implementaciju bez frameworka, dok folder react sadrži implementaciju pomoću Reacta i Vitea. Folder docs sadrži kratke bilješke koje se odnose na praktični dio rada.</w:t>
      </w:r>
    </w:p>
    <w:tbl>
      <w:tblPr>
        <w:tblStyle w:val="TableGrid"/>
        <w:tblW w:type="dxa" w:w="9360"/>
        <w:jc w:val="center"/>
        <w:tblLook w:firstColumn="1" w:firstRow="1" w:lastColumn="0" w:lastRow="0" w:noHBand="0" w:noVBand="1" w:val="04A0"/>
      </w:tblPr>
      <w:tblGrid>
        <w:gridCol w:w="4680"/>
        <w:gridCol w:w="4680"/>
      </w:tblGrid>
      <w:tr>
        <w:tc>
          <w:tcPr>
            <w:tcW w:type="dxa" w:w="2500"/>
            <w:shd w:fill="F2F4F7"/>
            <w:vAlign w:val="center"/>
          </w:tcPr>
          <w:p>
            <w:pPr>
              <w:spacing w:before="0" w:after="0" w:line="252" w:lineRule="auto"/>
            </w:pPr>
            <w:r/>
            <w:r>
              <w:rPr>
                <w:b/>
                <w:color w:val="000000"/>
                <w:sz w:val="19"/>
              </w:rPr>
              <w:t>Folder/fajl</w:t>
            </w:r>
          </w:p>
        </w:tc>
        <w:tc>
          <w:tcPr>
            <w:tcW w:type="dxa" w:w="6860"/>
            <w:shd w:fill="F2F4F7"/>
            <w:vAlign w:val="center"/>
          </w:tcPr>
          <w:p>
            <w:pPr>
              <w:spacing w:before="0" w:after="0" w:line="252" w:lineRule="auto"/>
            </w:pPr>
            <w:r/>
            <w:r>
              <w:rPr>
                <w:b/>
                <w:color w:val="000000"/>
                <w:sz w:val="19"/>
              </w:rPr>
              <w:t>Namjena</w:t>
            </w:r>
          </w:p>
        </w:tc>
      </w:tr>
      <w:tr>
        <w:tc>
          <w:tcPr>
            <w:tcW w:type="dxa" w:w="2500"/>
            <w:vAlign w:val="center"/>
          </w:tcPr>
          <w:p>
            <w:pPr>
              <w:spacing w:before="0" w:after="0" w:line="252" w:lineRule="auto"/>
            </w:pPr>
            <w:r/>
            <w:r>
              <w:rPr>
                <w:b w:val="0"/>
                <w:color w:val="000000"/>
                <w:sz w:val="19"/>
              </w:rPr>
              <w:t>vanilla/</w:t>
            </w:r>
          </w:p>
        </w:tc>
        <w:tc>
          <w:tcPr>
            <w:tcW w:type="dxa" w:w="6860"/>
            <w:vAlign w:val="center"/>
          </w:tcPr>
          <w:p>
            <w:pPr>
              <w:spacing w:before="0" w:after="0" w:line="252" w:lineRule="auto"/>
            </w:pPr>
            <w:r/>
            <w:r>
              <w:rPr>
                <w:b w:val="0"/>
                <w:color w:val="000000"/>
                <w:sz w:val="19"/>
              </w:rPr>
              <w:t>Verzija aplikacije napravljena osnovnim HTML, CSS i JavaScript tehnologijama.</w:t>
            </w:r>
          </w:p>
        </w:tc>
      </w:tr>
      <w:tr>
        <w:tc>
          <w:tcPr>
            <w:tcW w:type="dxa" w:w="2500"/>
            <w:vAlign w:val="center"/>
          </w:tcPr>
          <w:p>
            <w:pPr>
              <w:spacing w:before="0" w:after="0" w:line="252" w:lineRule="auto"/>
            </w:pPr>
            <w:r/>
            <w:r>
              <w:rPr>
                <w:b w:val="0"/>
                <w:color w:val="000000"/>
                <w:sz w:val="19"/>
              </w:rPr>
              <w:t>vanilla/index.html</w:t>
            </w:r>
          </w:p>
        </w:tc>
        <w:tc>
          <w:tcPr>
            <w:tcW w:type="dxa" w:w="6860"/>
            <w:vAlign w:val="center"/>
          </w:tcPr>
          <w:p>
            <w:pPr>
              <w:spacing w:before="0" w:after="0" w:line="252" w:lineRule="auto"/>
            </w:pPr>
            <w:r/>
            <w:r>
              <w:rPr>
                <w:b w:val="0"/>
                <w:color w:val="000000"/>
                <w:sz w:val="19"/>
              </w:rPr>
              <w:t>HTML struktura vanilla aplikacije: forma, filteri, statistika i lista obaveza.</w:t>
            </w:r>
          </w:p>
        </w:tc>
      </w:tr>
      <w:tr>
        <w:tc>
          <w:tcPr>
            <w:tcW w:type="dxa" w:w="2500"/>
            <w:vAlign w:val="center"/>
          </w:tcPr>
          <w:p>
            <w:pPr>
              <w:spacing w:before="0" w:after="0" w:line="252" w:lineRule="auto"/>
            </w:pPr>
            <w:r/>
            <w:r>
              <w:rPr>
                <w:b w:val="0"/>
                <w:color w:val="000000"/>
                <w:sz w:val="19"/>
              </w:rPr>
              <w:t>vanilla/styles.css</w:t>
            </w:r>
          </w:p>
        </w:tc>
        <w:tc>
          <w:tcPr>
            <w:tcW w:type="dxa" w:w="6860"/>
            <w:vAlign w:val="center"/>
          </w:tcPr>
          <w:p>
            <w:pPr>
              <w:spacing w:before="0" w:after="0" w:line="252" w:lineRule="auto"/>
            </w:pPr>
            <w:r/>
            <w:r>
              <w:rPr>
                <w:b w:val="0"/>
                <w:color w:val="000000"/>
                <w:sz w:val="19"/>
              </w:rPr>
              <w:t>Stilizacija vanilla aplikacije i responzivni izgled.</w:t>
            </w:r>
          </w:p>
        </w:tc>
      </w:tr>
      <w:tr>
        <w:tc>
          <w:tcPr>
            <w:tcW w:type="dxa" w:w="2500"/>
            <w:vAlign w:val="center"/>
          </w:tcPr>
          <w:p>
            <w:pPr>
              <w:spacing w:before="0" w:after="0" w:line="252" w:lineRule="auto"/>
            </w:pPr>
            <w:r/>
            <w:r>
              <w:rPr>
                <w:b w:val="0"/>
                <w:color w:val="000000"/>
                <w:sz w:val="19"/>
              </w:rPr>
              <w:t>vanilla/app.js</w:t>
            </w:r>
          </w:p>
        </w:tc>
        <w:tc>
          <w:tcPr>
            <w:tcW w:type="dxa" w:w="6860"/>
            <w:vAlign w:val="center"/>
          </w:tcPr>
          <w:p>
            <w:pPr>
              <w:spacing w:before="0" w:after="0" w:line="252" w:lineRule="auto"/>
            </w:pPr>
            <w:r/>
            <w:r>
              <w:rPr>
                <w:b w:val="0"/>
                <w:color w:val="000000"/>
                <w:sz w:val="19"/>
              </w:rPr>
              <w:t>Logika aplikacije: DOM manipulacija, event listeneri, filteri i localStorage.</w:t>
            </w:r>
          </w:p>
        </w:tc>
      </w:tr>
      <w:tr>
        <w:tc>
          <w:tcPr>
            <w:tcW w:type="dxa" w:w="2500"/>
            <w:vAlign w:val="center"/>
          </w:tcPr>
          <w:p>
            <w:pPr>
              <w:spacing w:before="0" w:after="0" w:line="252" w:lineRule="auto"/>
            </w:pPr>
            <w:r/>
            <w:r>
              <w:rPr>
                <w:b w:val="0"/>
                <w:color w:val="000000"/>
                <w:sz w:val="19"/>
              </w:rPr>
              <w:t>react/</w:t>
            </w:r>
          </w:p>
        </w:tc>
        <w:tc>
          <w:tcPr>
            <w:tcW w:type="dxa" w:w="6860"/>
            <w:vAlign w:val="center"/>
          </w:tcPr>
          <w:p>
            <w:pPr>
              <w:spacing w:before="0" w:after="0" w:line="252" w:lineRule="auto"/>
            </w:pPr>
            <w:r/>
            <w:r>
              <w:rPr>
                <w:b w:val="0"/>
                <w:color w:val="000000"/>
                <w:sz w:val="19"/>
              </w:rPr>
              <w:t>React/Vite verzija iste aplikacije.</w:t>
            </w:r>
          </w:p>
        </w:tc>
      </w:tr>
      <w:tr>
        <w:tc>
          <w:tcPr>
            <w:tcW w:type="dxa" w:w="2500"/>
            <w:vAlign w:val="center"/>
          </w:tcPr>
          <w:p>
            <w:pPr>
              <w:spacing w:before="0" w:after="0" w:line="252" w:lineRule="auto"/>
            </w:pPr>
            <w:r/>
            <w:r>
              <w:rPr>
                <w:b w:val="0"/>
                <w:color w:val="000000"/>
                <w:sz w:val="19"/>
              </w:rPr>
              <w:t>react/src/App.jsx</w:t>
            </w:r>
          </w:p>
        </w:tc>
        <w:tc>
          <w:tcPr>
            <w:tcW w:type="dxa" w:w="6860"/>
            <w:vAlign w:val="center"/>
          </w:tcPr>
          <w:p>
            <w:pPr>
              <w:spacing w:before="0" w:after="0" w:line="252" w:lineRule="auto"/>
            </w:pPr>
            <w:r/>
            <w:r>
              <w:rPr>
                <w:b w:val="0"/>
                <w:color w:val="000000"/>
                <w:sz w:val="19"/>
              </w:rPr>
              <w:t>Glavna React implementacija: komponente, state, props i localStorage hook.</w:t>
            </w:r>
          </w:p>
        </w:tc>
      </w:tr>
      <w:tr>
        <w:tc>
          <w:tcPr>
            <w:tcW w:type="dxa" w:w="2500"/>
            <w:vAlign w:val="center"/>
          </w:tcPr>
          <w:p>
            <w:pPr>
              <w:spacing w:before="0" w:after="0" w:line="252" w:lineRule="auto"/>
            </w:pPr>
            <w:r/>
            <w:r>
              <w:rPr>
                <w:b w:val="0"/>
                <w:color w:val="000000"/>
                <w:sz w:val="19"/>
              </w:rPr>
              <w:t>react/src/main.jsx</w:t>
            </w:r>
          </w:p>
        </w:tc>
        <w:tc>
          <w:tcPr>
            <w:tcW w:type="dxa" w:w="6860"/>
            <w:vAlign w:val="center"/>
          </w:tcPr>
          <w:p>
            <w:pPr>
              <w:spacing w:before="0" w:after="0" w:line="252" w:lineRule="auto"/>
            </w:pPr>
            <w:r/>
            <w:r>
              <w:rPr>
                <w:b w:val="0"/>
                <w:color w:val="000000"/>
                <w:sz w:val="19"/>
              </w:rPr>
              <w:t>Ulazna tačka React aplikacije.</w:t>
            </w:r>
          </w:p>
        </w:tc>
      </w:tr>
      <w:tr>
        <w:tc>
          <w:tcPr>
            <w:tcW w:type="dxa" w:w="2500"/>
            <w:vAlign w:val="center"/>
          </w:tcPr>
          <w:p>
            <w:pPr>
              <w:spacing w:before="0" w:after="0" w:line="252" w:lineRule="auto"/>
            </w:pPr>
            <w:r/>
            <w:r>
              <w:rPr>
                <w:b w:val="0"/>
                <w:color w:val="000000"/>
                <w:sz w:val="19"/>
              </w:rPr>
              <w:t>react/src/styles.css</w:t>
            </w:r>
          </w:p>
        </w:tc>
        <w:tc>
          <w:tcPr>
            <w:tcW w:type="dxa" w:w="6860"/>
            <w:vAlign w:val="center"/>
          </w:tcPr>
          <w:p>
            <w:pPr>
              <w:spacing w:before="0" w:after="0" w:line="252" w:lineRule="auto"/>
            </w:pPr>
            <w:r/>
            <w:r>
              <w:rPr>
                <w:b w:val="0"/>
                <w:color w:val="000000"/>
                <w:sz w:val="19"/>
              </w:rPr>
              <w:t>Stilizacija React verzije aplikacije.</w:t>
            </w:r>
          </w:p>
        </w:tc>
      </w:tr>
      <w:tr>
        <w:tc>
          <w:tcPr>
            <w:tcW w:type="dxa" w:w="2500"/>
            <w:vAlign w:val="center"/>
          </w:tcPr>
          <w:p>
            <w:pPr>
              <w:spacing w:before="0" w:after="0" w:line="252" w:lineRule="auto"/>
            </w:pPr>
            <w:r/>
            <w:r>
              <w:rPr>
                <w:b w:val="0"/>
                <w:color w:val="000000"/>
                <w:sz w:val="19"/>
              </w:rPr>
              <w:t>docs/</w:t>
            </w:r>
          </w:p>
        </w:tc>
        <w:tc>
          <w:tcPr>
            <w:tcW w:type="dxa" w:w="6860"/>
            <w:vAlign w:val="center"/>
          </w:tcPr>
          <w:p>
            <w:pPr>
              <w:spacing w:before="0" w:after="0" w:line="252" w:lineRule="auto"/>
            </w:pPr>
            <w:r/>
            <w:r>
              <w:rPr>
                <w:b w:val="0"/>
                <w:color w:val="000000"/>
                <w:sz w:val="19"/>
              </w:rPr>
              <w:t>Kratke bilješke za opis praktičnog dijela rada.</w:t>
            </w:r>
          </w:p>
        </w:tc>
      </w:tr>
    </w:tbl>
    <w:p>
      <w:pPr>
        <w:spacing w:before="60" w:after="180" w:line="240" w:lineRule="auto"/>
        <w:jc w:val="center"/>
      </w:pPr>
      <w:r>
        <w:rPr>
          <w:i/>
          <w:color w:val="555555"/>
          <w:sz w:val="20"/>
        </w:rPr>
        <w:t>Tabela 8. Struktura praktičnog projekta</w:t>
      </w:r>
    </w:p>
    <w:p>
      <w:pPr>
        <w:pStyle w:val="Heading2"/>
      </w:pPr>
      <w:r>
        <w:t>14.2. Dijelovi koda vanilla verzije</w:t>
      </w:r>
    </w:p>
    <w:p>
      <w:pPr>
        <w:spacing w:before="0" w:after="120" w:line="264" w:lineRule="auto"/>
        <w:jc w:val="both"/>
      </w:pPr>
      <w:r>
        <w:t>Vanilla verzija koristi direktnu DOM manipulaciju. Sljedeći primjer prikazuje pronalaženje elemenata na stranici i dodavanje event listenera na formu. Nakon slanja forme kreira se nova obaveza, dodaje u niz i ručno se poziva funkcija za čuvanje i ponovno renderovanje prikaza.</w:t>
      </w:r>
    </w:p>
    <w:tbl>
      <w:tblPr>
        <w:tblStyle w:val="TableGrid"/>
        <w:tblW w:type="dxa" w:w="9360"/>
        <w:jc w:val="center"/>
        <w:tblLook w:firstColumn="1" w:firstRow="1" w:lastColumn="0" w:lastRow="0" w:noHBand="0" w:noVBand="1" w:val="04A0"/>
      </w:tblPr>
      <w:tblGrid>
        <w:gridCol w:w="9360"/>
      </w:tblGrid>
      <w:tr>
        <w:tc>
          <w:tcPr>
            <w:tcW w:type="dxa" w:w="9360"/>
            <w:shd w:fill="F7F7F7"/>
          </w:tcPr>
          <w:p>
            <w:pPr>
              <w:spacing w:before="40" w:after="40" w:line="240" w:lineRule="auto"/>
            </w:pPr>
            <w:r/>
            <w:r>
              <w:rPr>
                <w:rFonts w:ascii="Courier New" w:hAnsi="Courier New"/>
                <w:color w:val="1F2933"/>
                <w:sz w:val="17"/>
              </w:rPr>
              <w:t>const taskForm = document.querySelector("#taskForm");</w:t>
              <w:br/>
              <w:t>const taskList = document.querySelector("#taskList");</w:t>
              <w:br/>
              <w:br/>
              <w:t>taskForm.addEventListener("submit", (event) =&gt; {</w:t>
              <w:br/>
              <w:t xml:space="preserve">  event.preventDefault();</w:t>
              <w:br/>
              <w:br/>
              <w:t xml:space="preserve">  const formData = new FormData(taskForm);</w:t>
              <w:br/>
              <w:t xml:space="preserve">  const newTask = {</w:t>
              <w:br/>
              <w:t xml:space="preserve">    id: crypto.randomUUID(),</w:t>
              <w:br/>
              <w:t xml:space="preserve">    title: formData.get("title").trim(),</w:t>
              <w:br/>
              <w:t xml:space="preserve">    subject: formData.get("subject").trim(),</w:t>
              <w:br/>
              <w:t xml:space="preserve">    deadline: formData.get("deadline"),</w:t>
              <w:br/>
              <w:t xml:space="preserve">    priority: formData.get("priority"),</w:t>
              <w:br/>
              <w:t xml:space="preserve">    done: false,</w:t>
              <w:br/>
              <w:t xml:space="preserve">  };</w:t>
              <w:br/>
              <w:br/>
              <w:t xml:space="preserve">  tasks = [newTask, ...tasks];</w:t>
              <w:br/>
              <w:t xml:space="preserve">  taskForm.reset();</w:t>
              <w:br/>
              <w:t xml:space="preserve">  saveAndRender();</w:t>
              <w:br/>
              <w:t>});</w:t>
            </w:r>
          </w:p>
        </w:tc>
      </w:tr>
    </w:tbl>
    <w:p>
      <w:pPr>
        <w:spacing w:before="60" w:after="180" w:line="240" w:lineRule="auto"/>
        <w:jc w:val="center"/>
      </w:pPr>
      <w:r>
        <w:rPr>
          <w:i/>
          <w:color w:val="555555"/>
          <w:sz w:val="20"/>
        </w:rPr>
        <w:t>Kod 1. Event listener za dodavanje nove obaveze u vanilla verziji</w:t>
      </w:r>
    </w:p>
    <w:p>
      <w:pPr>
        <w:spacing w:before="0" w:after="120" w:line="264" w:lineRule="auto"/>
        <w:jc w:val="both"/>
      </w:pPr>
      <w:r>
        <w:t>Renderovanje liste u vanilla verziji zahtijeva ručno brisanje postojećeg sadržaja i kreiranje HTML strukture za svaku obavezu. Ovaj primjer pokazuje zašto kod većih aplikacija ručna DOM manipulacija može postati teža za održavanje.</w:t>
      </w:r>
    </w:p>
    <w:tbl>
      <w:tblPr>
        <w:tblStyle w:val="TableGrid"/>
        <w:tblW w:type="dxa" w:w="9360"/>
        <w:jc w:val="center"/>
        <w:tblLook w:firstColumn="1" w:firstRow="1" w:lastColumn="0" w:lastRow="0" w:noHBand="0" w:noVBand="1" w:val="04A0"/>
      </w:tblPr>
      <w:tblGrid>
        <w:gridCol w:w="9360"/>
      </w:tblGrid>
      <w:tr>
        <w:tc>
          <w:tcPr>
            <w:tcW w:type="dxa" w:w="9360"/>
            <w:shd w:fill="F7F7F7"/>
          </w:tcPr>
          <w:p>
            <w:pPr>
              <w:spacing w:before="40" w:after="40" w:line="240" w:lineRule="auto"/>
            </w:pPr>
            <w:r/>
            <w:r>
              <w:rPr>
                <w:rFonts w:ascii="Courier New" w:hAnsi="Courier New"/>
                <w:color w:val="1F2933"/>
                <w:sz w:val="17"/>
              </w:rPr>
              <w:t>function renderTasks() {</w:t>
              <w:br/>
              <w:t xml:space="preserve">  const visibleTasks = getVisibleTasks();</w:t>
              <w:br/>
              <w:t xml:space="preserve">  taskList.innerHTML = "";</w:t>
              <w:br/>
              <w:br/>
              <w:t xml:space="preserve">  visibleTasks.forEach((task) =&gt; {</w:t>
              <w:br/>
              <w:t xml:space="preserve">    const card = document.createElement("article");</w:t>
              <w:br/>
              <w:t xml:space="preserve">    card.className = `task-card ${task.priority} ${task.done ? "done" : ""}`;</w:t>
              <w:br/>
              <w:br/>
              <w:t xml:space="preserve">    card.innerHTML = `</w:t>
              <w:br/>
              <w:t xml:space="preserve">      &lt;h2 class="task-title"&gt;${escapeHtml(task.title)}&lt;/h2&gt;</w:t>
              <w:br/>
              <w:t xml:space="preserve">      &lt;button data-action="toggle" data-id="${task.id}"&gt;</w:t>
              <w:br/>
              <w:t xml:space="preserve">        ${task.done ? "Vrati" : "Zavrsi"}</w:t>
              <w:br/>
              <w:t xml:space="preserve">      &lt;/button&gt;</w:t>
              <w:br/>
              <w:t xml:space="preserve">    `;</w:t>
              <w:br/>
              <w:br/>
              <w:t xml:space="preserve">    taskList.appendChild(card);</w:t>
              <w:br/>
              <w:t xml:space="preserve">  });</w:t>
              <w:br/>
              <w:t>}</w:t>
            </w:r>
          </w:p>
        </w:tc>
      </w:tr>
    </w:tbl>
    <w:p>
      <w:pPr>
        <w:spacing w:before="60" w:after="180" w:line="240" w:lineRule="auto"/>
        <w:jc w:val="center"/>
      </w:pPr>
      <w:r>
        <w:rPr>
          <w:i/>
          <w:color w:val="555555"/>
          <w:sz w:val="20"/>
        </w:rPr>
        <w:t>Kod 2. Ručno renderovanje liste obaveza u vanilla verziji</w:t>
      </w:r>
    </w:p>
    <w:p>
      <w:pPr>
        <w:pStyle w:val="Heading2"/>
      </w:pPr>
      <w:r>
        <w:t>14.3. Dijelovi koda React verzije</w:t>
      </w:r>
    </w:p>
    <w:p>
      <w:pPr>
        <w:spacing w:before="0" w:after="120" w:line="264" w:lineRule="auto"/>
        <w:jc w:val="both"/>
      </w:pPr>
      <w:r>
        <w:t>React verzija koristi state i komponente. U glavnoj App komponenti čuvaju se podaci aplikacije, a funkcije za dodavanje, brisanje i promjenu statusa prosljeđuju se drugim komponentama kroz props.</w:t>
      </w:r>
    </w:p>
    <w:tbl>
      <w:tblPr>
        <w:tblStyle w:val="TableGrid"/>
        <w:tblW w:type="dxa" w:w="9360"/>
        <w:jc w:val="center"/>
        <w:tblLook w:firstColumn="1" w:firstRow="1" w:lastColumn="0" w:lastRow="0" w:noHBand="0" w:noVBand="1" w:val="04A0"/>
      </w:tblPr>
      <w:tblGrid>
        <w:gridCol w:w="9360"/>
      </w:tblGrid>
      <w:tr>
        <w:tc>
          <w:tcPr>
            <w:tcW w:type="dxa" w:w="9360"/>
            <w:shd w:fill="F7F7F7"/>
          </w:tcPr>
          <w:p>
            <w:pPr>
              <w:spacing w:before="40" w:after="40" w:line="240" w:lineRule="auto"/>
            </w:pPr>
            <w:r/>
            <w:r>
              <w:rPr>
                <w:rFonts w:ascii="Courier New" w:hAnsi="Courier New"/>
                <w:color w:val="1F2933"/>
                <w:sz w:val="17"/>
              </w:rPr>
              <w:t>export default function App() {</w:t>
              <w:br/>
              <w:t xml:space="preserve">  const [tasks, setTasks] = useLocalStorage(STORAGE_KEY, initialTasks);</w:t>
              <w:br/>
              <w:t xml:space="preserve">  const [activeFilter, setActiveFilter] = useState("all");</w:t>
              <w:br/>
              <w:br/>
              <w:t xml:space="preserve">  const visibleTasks = useMemo(</w:t>
              <w:br/>
              <w:t xml:space="preserve">    () =&gt; filterTasks(tasks, activeFilter),</w:t>
              <w:br/>
              <w:t xml:space="preserve">    [tasks, activeFilter],</w:t>
              <w:br/>
              <w:t xml:space="preserve">  );</w:t>
              <w:br/>
              <w:br/>
              <w:t xml:space="preserve">  function addTask(task) {</w:t>
              <w:br/>
              <w:t xml:space="preserve">    setTasks([{ id: crypto.randomUUID(), done: false, ...task }, ...tasks]);</w:t>
              <w:br/>
              <w:t xml:space="preserve">  }</w:t>
              <w:br/>
              <w:br/>
              <w:t xml:space="preserve">  return (</w:t>
              <w:br/>
              <w:t xml:space="preserve">    &lt;main className="app-shell"&gt;</w:t>
              <w:br/>
              <w:t xml:space="preserve">      &lt;IntroPanel stats={stats} /&gt;</w:t>
              <w:br/>
              <w:t xml:space="preserve">      &lt;TaskForm onAddTask={addTask} /&gt;</w:t>
              <w:br/>
              <w:t xml:space="preserve">      &lt;FilterBar activeFilter={activeFilter} onFilterChange={setActiveFilter} /&gt;</w:t>
              <w:br/>
              <w:t xml:space="preserve">      &lt;TaskList tasks={visibleTasks} /&gt;</w:t>
              <w:br/>
              <w:t xml:space="preserve">    &lt;/main&gt;</w:t>
              <w:br/>
              <w:t xml:space="preserve">  );</w:t>
              <w:br/>
              <w:t>}</w:t>
            </w:r>
          </w:p>
        </w:tc>
      </w:tr>
    </w:tbl>
    <w:p>
      <w:pPr>
        <w:spacing w:before="60" w:after="180" w:line="240" w:lineRule="auto"/>
        <w:jc w:val="center"/>
      </w:pPr>
      <w:r>
        <w:rPr>
          <w:i/>
          <w:color w:val="555555"/>
          <w:sz w:val="20"/>
        </w:rPr>
        <w:t>Kod 3. State, izvedeni podaci i props u React App komponenti</w:t>
      </w:r>
    </w:p>
    <w:p>
      <w:pPr>
        <w:spacing w:before="0" w:after="120" w:line="264" w:lineRule="auto"/>
        <w:jc w:val="both"/>
      </w:pPr>
      <w:r>
        <w:t>Pojedinačna obaveza prikazuje se kroz TaskCard komponentu. Komponenta dobija podatke i funkcije kroz props, što omogućava da se isti oblik kartice koristi za svaku obavezu u listi.</w:t>
      </w:r>
    </w:p>
    <w:tbl>
      <w:tblPr>
        <w:tblStyle w:val="TableGrid"/>
        <w:tblW w:type="dxa" w:w="9360"/>
        <w:jc w:val="center"/>
        <w:tblLook w:firstColumn="1" w:firstRow="1" w:lastColumn="0" w:lastRow="0" w:noHBand="0" w:noVBand="1" w:val="04A0"/>
      </w:tblPr>
      <w:tblGrid>
        <w:gridCol w:w="9360"/>
      </w:tblGrid>
      <w:tr>
        <w:tc>
          <w:tcPr>
            <w:tcW w:type="dxa" w:w="9360"/>
            <w:shd w:fill="F7F7F7"/>
          </w:tcPr>
          <w:p>
            <w:pPr>
              <w:spacing w:before="40" w:after="40" w:line="240" w:lineRule="auto"/>
            </w:pPr>
            <w:r/>
            <w:r>
              <w:rPr>
                <w:rFonts w:ascii="Courier New" w:hAnsi="Courier New"/>
                <w:color w:val="1F2933"/>
                <w:sz w:val="17"/>
              </w:rPr>
              <w:t>function TaskCard({ task, onToggleTask, onDeleteTask }) {</w:t>
              <w:br/>
              <w:t xml:space="preserve">  return (</w:t>
              <w:br/>
              <w:t xml:space="preserve">    &lt;article className={`task-card ${task.priority} ${task.done ? "done" : ""}`}&gt;</w:t>
              <w:br/>
              <w:t xml:space="preserve">      &lt;h2 className="task-title"&gt;{task.title}&lt;/h2&gt;</w:t>
              <w:br/>
              <w:t xml:space="preserve">      &lt;span className="badge"&gt;{task.subject}&lt;/span&gt;</w:t>
              <w:br/>
              <w:t xml:space="preserve">      &lt;span className="badge"&gt;{task.done ? "Zavrseno" : "Aktivno"}&lt;/span&gt;</w:t>
              <w:br/>
              <w:br/>
              <w:t xml:space="preserve">      &lt;button onClick={() =&gt; onToggleTask(task.id)}&gt;</w:t>
              <w:br/>
              <w:t xml:space="preserve">        {task.done ? "Vrati" : "Zavrsi"}</w:t>
              <w:br/>
              <w:t xml:space="preserve">      &lt;/button&gt;</w:t>
              <w:br/>
              <w:t xml:space="preserve">      &lt;button onClick={() =&gt; onDeleteTask(task.id)}&gt;Obrisi&lt;/button&gt;</w:t>
              <w:br/>
              <w:t xml:space="preserve">    &lt;/article&gt;</w:t>
              <w:br/>
              <w:t xml:space="preserve">  );</w:t>
              <w:br/>
              <w:t>}</w:t>
            </w:r>
          </w:p>
        </w:tc>
      </w:tr>
    </w:tbl>
    <w:p>
      <w:pPr>
        <w:spacing w:before="60" w:after="180" w:line="240" w:lineRule="auto"/>
        <w:jc w:val="center"/>
      </w:pPr>
      <w:r>
        <w:rPr>
          <w:i/>
          <w:color w:val="555555"/>
          <w:sz w:val="20"/>
        </w:rPr>
        <w:t>Kod 4. Primjer React komponente za prikaz jedne obaveze</w:t>
      </w:r>
    </w:p>
    <w:p>
      <w:pPr>
        <w:pStyle w:val="Heading2"/>
      </w:pPr>
      <w:r>
        <w:t>14.4. Screenshotovi aplikacije</w:t>
      </w:r>
    </w:p>
    <w:p>
      <w:pPr>
        <w:spacing w:before="0" w:after="120" w:line="264" w:lineRule="auto"/>
        <w:jc w:val="both"/>
      </w:pPr>
      <w:r>
        <w:t>Screenshotovi prikazuju korisnički interfejs aplikacije u vanilla i React verziji. Obje verzije imaju isti funkcionalni izgled, što omogućava da se poređenje fokusira na organizaciju koda i način implementacije, a ne na razliku u funkcionalnostima.</w:t>
      </w:r>
    </w:p>
    <w:p>
      <w:pPr>
        <w:jc w:val="center"/>
      </w:pPr>
      <w:r>
        <w:drawing>
          <wp:inline xmlns:a="http://schemas.openxmlformats.org/drawingml/2006/main" xmlns:pic="http://schemas.openxmlformats.org/drawingml/2006/picture">
            <wp:extent cx="5852160" cy="4064000"/>
            <wp:docPr id="5" name="Picture 5"/>
            <wp:cNvGraphicFramePr>
              <a:graphicFrameLocks noChangeAspect="1"/>
            </wp:cNvGraphicFramePr>
            <a:graphic>
              <a:graphicData uri="http://schemas.openxmlformats.org/drawingml/2006/picture">
                <pic:pic>
                  <pic:nvPicPr>
                    <pic:cNvPr id="0" name="vanilla-app.png"/>
                    <pic:cNvPicPr/>
                  </pic:nvPicPr>
                  <pic:blipFill>
                    <a:blip r:embed="rId18"/>
                    <a:stretch>
                      <a:fillRect/>
                    </a:stretch>
                  </pic:blipFill>
                  <pic:spPr>
                    <a:xfrm>
                      <a:off x="0" y="0"/>
                      <a:ext cx="5852160" cy="4064000"/>
                    </a:xfrm>
                    <a:prstGeom prst="rect"/>
                  </pic:spPr>
                </pic:pic>
              </a:graphicData>
            </a:graphic>
          </wp:inline>
        </w:drawing>
      </w:r>
    </w:p>
    <w:p>
      <w:pPr>
        <w:spacing w:before="60" w:after="180" w:line="240" w:lineRule="auto"/>
        <w:jc w:val="center"/>
      </w:pPr>
      <w:r>
        <w:rPr>
          <w:i/>
          <w:color w:val="555555"/>
          <w:sz w:val="20"/>
        </w:rPr>
        <w:t>Slika 5. Početni ekran vanilla HTML/CSS/JS verzije aplikacije</w:t>
      </w:r>
    </w:p>
    <w:p>
      <w:pPr>
        <w:jc w:val="center"/>
      </w:pPr>
      <w:r>
        <w:drawing>
          <wp:inline xmlns:a="http://schemas.openxmlformats.org/drawingml/2006/main" xmlns:pic="http://schemas.openxmlformats.org/drawingml/2006/picture">
            <wp:extent cx="5852160" cy="4064000"/>
            <wp:docPr id="6" name="Picture 6"/>
            <wp:cNvGraphicFramePr>
              <a:graphicFrameLocks noChangeAspect="1"/>
            </wp:cNvGraphicFramePr>
            <a:graphic>
              <a:graphicData uri="http://schemas.openxmlformats.org/drawingml/2006/picture">
                <pic:pic>
                  <pic:nvPicPr>
                    <pic:cNvPr id="0" name="react-app.png"/>
                    <pic:cNvPicPr/>
                  </pic:nvPicPr>
                  <pic:blipFill>
                    <a:blip r:embed="rId19"/>
                    <a:stretch>
                      <a:fillRect/>
                    </a:stretch>
                  </pic:blipFill>
                  <pic:spPr>
                    <a:xfrm>
                      <a:off x="0" y="0"/>
                      <a:ext cx="5852160" cy="4064000"/>
                    </a:xfrm>
                    <a:prstGeom prst="rect"/>
                  </pic:spPr>
                </pic:pic>
              </a:graphicData>
            </a:graphic>
          </wp:inline>
        </w:drawing>
      </w:r>
    </w:p>
    <w:p>
      <w:pPr>
        <w:spacing w:before="60" w:after="180" w:line="240" w:lineRule="auto"/>
        <w:jc w:val="center"/>
      </w:pPr>
      <w:r>
        <w:rPr>
          <w:i/>
          <w:color w:val="555555"/>
          <w:sz w:val="20"/>
        </w:rPr>
        <w:t>Slika 6. Početni ekran React verzije aplikacije</w:t>
      </w:r>
    </w:p>
    <w:sectPr w:rsidR="000B470D" w:rsidSect="0003461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5B50" w:rsidRDefault="00955B50">
      <w:pPr>
        <w:spacing w:after="0" w:line="240" w:lineRule="auto"/>
      </w:pPr>
      <w:r>
        <w:separator/>
      </w:r>
    </w:p>
  </w:endnote>
  <w:endnote w:type="continuationSeparator" w:id="0">
    <w:p w:rsidR="00955B50" w:rsidRDefault="00955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87D" w:rsidRDefault="00EB28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87D" w:rsidRDefault="00000000">
    <w:pPr>
      <w:pStyle w:val="Footer"/>
      <w:jc w:val="right"/>
    </w:pPr>
    <w:r>
      <w:rPr>
        <w:color w:val="666666"/>
        <w:sz w:val="18"/>
      </w:rPr>
      <w:fldChar w:fldCharType="begin"/>
    </w:r>
    <w:r>
      <w:rPr>
        <w:color w:val="666666"/>
        <w:sz w:val="18"/>
      </w:rPr>
      <w:instrText>PAGE</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5B50" w:rsidRDefault="00955B50">
      <w:pPr>
        <w:spacing w:after="0" w:line="240" w:lineRule="auto"/>
      </w:pPr>
      <w:r>
        <w:separator/>
      </w:r>
    </w:p>
  </w:footnote>
  <w:footnote w:type="continuationSeparator" w:id="0">
    <w:p w:rsidR="00955B50" w:rsidRDefault="00955B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87D" w:rsidRDefault="00EB28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87D" w:rsidRDefault="00000000">
    <w:pPr>
      <w:pStyle w:val="Header"/>
      <w:spacing w:line="264" w:lineRule="auto"/>
    </w:pPr>
    <w:proofErr w:type="spellStart"/>
    <w:r>
      <w:rPr>
        <w:color w:val="666666"/>
        <w:sz w:val="18"/>
      </w:rPr>
      <w:t>Napredak</w:t>
    </w:r>
    <w:proofErr w:type="spellEnd"/>
    <w:r>
      <w:rPr>
        <w:color w:val="666666"/>
        <w:sz w:val="18"/>
      </w:rPr>
      <w:t xml:space="preserve"> </w:t>
    </w:r>
    <w:proofErr w:type="spellStart"/>
    <w:r>
      <w:rPr>
        <w:color w:val="666666"/>
        <w:sz w:val="18"/>
      </w:rPr>
      <w:t>modernih</w:t>
    </w:r>
    <w:proofErr w:type="spellEnd"/>
    <w:r>
      <w:rPr>
        <w:color w:val="666666"/>
        <w:sz w:val="18"/>
      </w:rPr>
      <w:t xml:space="preserve"> Frontend Framework-a </w:t>
    </w:r>
    <w:proofErr w:type="spellStart"/>
    <w:r>
      <w:rPr>
        <w:color w:val="666666"/>
        <w:sz w:val="18"/>
      </w:rPr>
      <w:t>i</w:t>
    </w:r>
    <w:proofErr w:type="spellEnd"/>
    <w:r>
      <w:rPr>
        <w:color w:val="666666"/>
        <w:sz w:val="18"/>
      </w:rPr>
      <w:t xml:space="preserve"> </w:t>
    </w:r>
    <w:proofErr w:type="spellStart"/>
    <w:r>
      <w:rPr>
        <w:color w:val="666666"/>
        <w:sz w:val="18"/>
      </w:rPr>
      <w:t>njihov</w:t>
    </w:r>
    <w:proofErr w:type="spellEnd"/>
    <w:r>
      <w:rPr>
        <w:color w:val="666666"/>
        <w:sz w:val="18"/>
      </w:rPr>
      <w:t xml:space="preserve"> </w:t>
    </w:r>
    <w:proofErr w:type="spellStart"/>
    <w:r>
      <w:rPr>
        <w:color w:val="666666"/>
        <w:sz w:val="18"/>
      </w:rPr>
      <w:t>doprinos</w:t>
    </w:r>
    <w:proofErr w:type="spellEnd"/>
    <w:r>
      <w:rPr>
        <w:color w:val="666666"/>
        <w:sz w:val="18"/>
      </w:rPr>
      <w:t xml:space="preserve"> </w:t>
    </w:r>
    <w:proofErr w:type="spellStart"/>
    <w:r>
      <w:rPr>
        <w:color w:val="666666"/>
        <w:sz w:val="18"/>
      </w:rPr>
      <w:t>efikasnijem</w:t>
    </w:r>
    <w:proofErr w:type="spellEnd"/>
    <w:r>
      <w:rPr>
        <w:color w:val="666666"/>
        <w:sz w:val="18"/>
      </w:rPr>
      <w:t xml:space="preserve"> </w:t>
    </w:r>
    <w:proofErr w:type="spellStart"/>
    <w:r>
      <w:rPr>
        <w:color w:val="666666"/>
        <w:sz w:val="18"/>
      </w:rPr>
      <w:t>pisanju</w:t>
    </w:r>
    <w:proofErr w:type="spellEnd"/>
    <w:r>
      <w:rPr>
        <w:color w:val="666666"/>
        <w:sz w:val="18"/>
      </w:rPr>
      <w:t xml:space="preserve"> </w:t>
    </w:r>
    <w:proofErr w:type="spellStart"/>
    <w:r>
      <w:rPr>
        <w:color w:val="666666"/>
        <w:sz w:val="18"/>
      </w:rPr>
      <w:t>koda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0233261">
    <w:abstractNumId w:val="8"/>
  </w:num>
  <w:num w:numId="2" w16cid:durableId="902443646">
    <w:abstractNumId w:val="6"/>
  </w:num>
  <w:num w:numId="3" w16cid:durableId="59906691">
    <w:abstractNumId w:val="5"/>
  </w:num>
  <w:num w:numId="4" w16cid:durableId="1177109633">
    <w:abstractNumId w:val="4"/>
  </w:num>
  <w:num w:numId="5" w16cid:durableId="1087460532">
    <w:abstractNumId w:val="7"/>
  </w:num>
  <w:num w:numId="6" w16cid:durableId="2082216747">
    <w:abstractNumId w:val="3"/>
  </w:num>
  <w:num w:numId="7" w16cid:durableId="700516772">
    <w:abstractNumId w:val="2"/>
  </w:num>
  <w:num w:numId="8" w16cid:durableId="1785806589">
    <w:abstractNumId w:val="1"/>
  </w:num>
  <w:num w:numId="9" w16cid:durableId="65445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0D"/>
    <w:rsid w:val="0015074B"/>
    <w:rsid w:val="0029639D"/>
    <w:rsid w:val="002A3DC5"/>
    <w:rsid w:val="00326F90"/>
    <w:rsid w:val="00407533"/>
    <w:rsid w:val="0072353B"/>
    <w:rsid w:val="00955B50"/>
    <w:rsid w:val="00AA1D8D"/>
    <w:rsid w:val="00B47730"/>
    <w:rsid w:val="00C65D8E"/>
    <w:rsid w:val="00CB0664"/>
    <w:rsid w:val="00EB28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2278CF"/>
  <w14:defaultImageDpi w14:val="300"/>
  <w15:docId w15:val="{B1864E1E-D1B3-6341-9FEE-A4F635ADA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72353B"/>
    <w:pPr>
      <w:keepNext/>
      <w:keepLines/>
      <w:spacing w:before="320" w:after="160"/>
      <w:outlineLvl w:val="0"/>
    </w:pPr>
    <w:rPr>
      <w:rFonts w:asciiTheme="majorHAnsi" w:eastAsiaTheme="majorEastAsia" w:hAnsiTheme="majorHAnsi" w:cstheme="majorBidi"/>
      <w:b/>
      <w:bCs/>
      <w:color w:val="000000" w:themeColor="text1"/>
      <w:sz w:val="32"/>
      <w:szCs w:val="28"/>
    </w:rPr>
  </w:style>
  <w:style w:type="paragraph" w:styleId="Heading2">
    <w:name w:val="heading 2"/>
    <w:basedOn w:val="Normal"/>
    <w:next w:val="Normal"/>
    <w:link w:val="Heading2Char"/>
    <w:uiPriority w:val="9"/>
    <w:unhideWhenUsed/>
    <w:qFormat/>
    <w:rsid w:val="0072353B"/>
    <w:pPr>
      <w:keepNext/>
      <w:keepLines/>
      <w:spacing w:before="240"/>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2353B"/>
    <w:rPr>
      <w:rFonts w:asciiTheme="majorHAnsi" w:eastAsiaTheme="majorEastAsia" w:hAnsiTheme="majorHAnsi" w:cstheme="majorBidi"/>
      <w:b/>
      <w:bCs/>
      <w:color w:val="000000" w:themeColor="text1"/>
      <w:sz w:val="32"/>
      <w:szCs w:val="28"/>
    </w:rPr>
  </w:style>
  <w:style w:type="character" w:customStyle="1" w:styleId="Heading2Char">
    <w:name w:val="Heading 2 Char"/>
    <w:basedOn w:val="DefaultParagraphFont"/>
    <w:link w:val="Heading2"/>
    <w:uiPriority w:val="9"/>
    <w:rsid w:val="0072353B"/>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 Id="rId18" Type="http://schemas.openxmlformats.org/officeDocument/2006/relationships/image" Target="media/image5.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34</Pages>
  <Words>11715</Words>
  <Characters>66778</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Marko Vujanović</cp:lastModifiedBy>
  <cp:revision>3</cp:revision>
  <dcterms:created xsi:type="dcterms:W3CDTF">2013-12-23T23:15:00Z</dcterms:created>
  <dcterms:modified xsi:type="dcterms:W3CDTF">2026-05-21T21:12:00Z</dcterms:modified>
  <cp:category/>
</cp:coreProperties>
</file>